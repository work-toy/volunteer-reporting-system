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9E00" w14:textId="77777777" w:rsidR="003C140E" w:rsidRPr="00893A7D" w:rsidRDefault="00BF0B7B">
      <w:pPr>
        <w:spacing w:before="2000" w:after="240"/>
        <w:jc w:val="center"/>
        <w:rPr>
          <w:rFonts w:hint="eastAsia"/>
          <w:color w:val="000000" w:themeColor="text1"/>
          <w:sz w:val="72"/>
          <w:szCs w:val="72"/>
          <w:lang w:eastAsia="zh-CN"/>
        </w:rPr>
      </w:pPr>
      <w:r w:rsidRPr="00893A7D">
        <w:rPr>
          <w:rFonts w:ascii="黑体" w:eastAsia="黑体" w:hAnsi="黑体"/>
          <w:b/>
          <w:color w:val="000000" w:themeColor="text1"/>
          <w:sz w:val="72"/>
          <w:szCs w:val="72"/>
          <w:lang w:eastAsia="zh-CN"/>
        </w:rPr>
        <w:t>高考志愿辅助填报系统</w:t>
      </w:r>
    </w:p>
    <w:p w14:paraId="4BCE490E" w14:textId="77777777" w:rsidR="003C140E" w:rsidRPr="00893A7D" w:rsidRDefault="00BF0B7B">
      <w:pPr>
        <w:spacing w:after="1200"/>
        <w:jc w:val="center"/>
        <w:rPr>
          <w:rFonts w:hint="eastAsia"/>
          <w:color w:val="000000" w:themeColor="text1"/>
          <w:sz w:val="72"/>
          <w:szCs w:val="72"/>
          <w:lang w:eastAsia="zh-CN"/>
        </w:rPr>
      </w:pPr>
      <w:r w:rsidRPr="00893A7D">
        <w:rPr>
          <w:rFonts w:ascii="黑体" w:eastAsia="黑体" w:hAnsi="黑体"/>
          <w:b/>
          <w:color w:val="000000" w:themeColor="text1"/>
          <w:sz w:val="72"/>
          <w:szCs w:val="72"/>
          <w:lang w:eastAsia="zh-CN"/>
        </w:rPr>
        <w:t xml:space="preserve">Bug </w:t>
      </w:r>
      <w:r w:rsidRPr="00893A7D">
        <w:rPr>
          <w:rFonts w:ascii="黑体" w:eastAsia="黑体" w:hAnsi="黑体"/>
          <w:b/>
          <w:color w:val="000000" w:themeColor="text1"/>
          <w:sz w:val="72"/>
          <w:szCs w:val="72"/>
          <w:lang w:eastAsia="zh-CN"/>
        </w:rPr>
        <w:t>会议纪要</w:t>
      </w:r>
    </w:p>
    <w:p w14:paraId="43D57CDF" w14:textId="21124518" w:rsidR="003C140E" w:rsidRPr="00893A7D" w:rsidRDefault="00893A7D">
      <w:pPr>
        <w:spacing w:line="432" w:lineRule="auto"/>
        <w:jc w:val="center"/>
        <w:rPr>
          <w:rFonts w:hint="eastAsia"/>
          <w:color w:val="000000" w:themeColor="text1"/>
          <w:sz w:val="36"/>
          <w:szCs w:val="36"/>
          <w:lang w:eastAsia="zh-CN"/>
        </w:rPr>
      </w:pPr>
      <w:r w:rsidRPr="00893A7D">
        <w:rPr>
          <w:rFonts w:hint="eastAsia"/>
          <w:color w:val="000000" w:themeColor="text1"/>
          <w:sz w:val="36"/>
          <w:szCs w:val="36"/>
          <w:lang w:eastAsia="zh-CN"/>
        </w:rPr>
        <w:t>（</w:t>
      </w:r>
      <w:r w:rsidR="00BF0B7B" w:rsidRPr="00893A7D">
        <w:rPr>
          <w:color w:val="000000" w:themeColor="text1"/>
          <w:sz w:val="36"/>
          <w:szCs w:val="36"/>
          <w:lang w:eastAsia="zh-CN"/>
        </w:rPr>
        <w:t>文档版本：</w:t>
      </w:r>
      <w:r w:rsidR="00BF0B7B" w:rsidRPr="00893A7D">
        <w:rPr>
          <w:color w:val="000000" w:themeColor="text1"/>
          <w:sz w:val="36"/>
          <w:szCs w:val="36"/>
          <w:lang w:eastAsia="zh-CN"/>
        </w:rPr>
        <w:t>V1.0</w:t>
      </w:r>
      <w:r w:rsidRPr="00893A7D">
        <w:rPr>
          <w:rFonts w:hint="eastAsia"/>
          <w:color w:val="000000" w:themeColor="text1"/>
          <w:sz w:val="36"/>
          <w:szCs w:val="36"/>
          <w:lang w:eastAsia="zh-CN"/>
        </w:rPr>
        <w:t>）</w:t>
      </w:r>
      <w:r w:rsidR="00BF0B7B" w:rsidRPr="00893A7D">
        <w:rPr>
          <w:color w:val="000000" w:themeColor="text1"/>
          <w:sz w:val="36"/>
          <w:szCs w:val="36"/>
          <w:lang w:eastAsia="zh-CN"/>
        </w:rPr>
        <w:br/>
      </w:r>
    </w:p>
    <w:p w14:paraId="7024483B" w14:textId="77777777" w:rsidR="003C140E" w:rsidRPr="00893A7D" w:rsidRDefault="00BF0B7B">
      <w:pPr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br w:type="page"/>
      </w:r>
    </w:p>
    <w:p w14:paraId="3AF3FBBE" w14:textId="77777777" w:rsidR="003C140E" w:rsidRPr="00893A7D" w:rsidRDefault="00BF0B7B">
      <w:pPr>
        <w:pStyle w:val="1"/>
        <w:rPr>
          <w:color w:val="000000" w:themeColor="text1"/>
          <w:lang w:eastAsia="zh-CN"/>
        </w:rPr>
      </w:pPr>
      <w:r w:rsidRPr="00893A7D">
        <w:rPr>
          <w:rFonts w:ascii="黑体" w:eastAsia="黑体" w:hAnsi="黑体"/>
          <w:color w:val="000000" w:themeColor="text1"/>
          <w:sz w:val="36"/>
          <w:lang w:eastAsia="zh-CN"/>
        </w:rPr>
        <w:lastRenderedPageBreak/>
        <w:t>一、会议基本信息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140E" w:rsidRPr="00893A7D" w14:paraId="36C7B122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D0D68B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rFonts w:ascii="黑体" w:eastAsia="黑体" w:hAnsi="黑体"/>
                <w:b/>
                <w:color w:val="000000" w:themeColor="text1"/>
                <w:sz w:val="22"/>
              </w:rPr>
              <w:t>会议主题</w:t>
            </w:r>
            <w:proofErr w:type="spellEnd"/>
          </w:p>
        </w:tc>
        <w:tc>
          <w:tcPr>
            <w:tcW w:w="6480" w:type="dxa"/>
            <w:gridSpan w:val="3"/>
            <w:shd w:val="clear" w:color="auto" w:fill="FFFFFF"/>
          </w:tcPr>
          <w:p w14:paraId="4675F869" w14:textId="77777777" w:rsidR="003C140E" w:rsidRPr="00893A7D" w:rsidRDefault="00BF0B7B">
            <w:pPr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2"/>
                <w:lang w:eastAsia="zh-CN"/>
              </w:rPr>
              <w:t>高考志愿辅助填报系统</w:t>
            </w:r>
            <w:r w:rsidRPr="00893A7D">
              <w:rPr>
                <w:color w:val="000000" w:themeColor="text1"/>
                <w:sz w:val="22"/>
                <w:lang w:eastAsia="zh-CN"/>
              </w:rPr>
              <w:t xml:space="preserve"> Bug </w:t>
            </w:r>
            <w:r w:rsidRPr="00893A7D">
              <w:rPr>
                <w:color w:val="000000" w:themeColor="text1"/>
                <w:sz w:val="22"/>
                <w:lang w:eastAsia="zh-CN"/>
              </w:rPr>
              <w:t>评审与修复排期会议</w:t>
            </w:r>
          </w:p>
        </w:tc>
      </w:tr>
      <w:tr w:rsidR="003C140E" w:rsidRPr="00893A7D" w14:paraId="560C115F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5E328C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rFonts w:ascii="黑体" w:eastAsia="黑体" w:hAnsi="黑体"/>
                <w:b/>
                <w:color w:val="000000" w:themeColor="text1"/>
                <w:sz w:val="22"/>
              </w:rPr>
              <w:t>会议时间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16A0932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2"/>
              </w:rPr>
              <w:t>2026</w:t>
            </w:r>
            <w:r w:rsidRPr="00893A7D">
              <w:rPr>
                <w:color w:val="000000" w:themeColor="text1"/>
                <w:sz w:val="22"/>
              </w:rPr>
              <w:t>年</w:t>
            </w:r>
            <w:r w:rsidRPr="00893A7D">
              <w:rPr>
                <w:color w:val="000000" w:themeColor="text1"/>
                <w:sz w:val="22"/>
              </w:rPr>
              <w:t>7</w:t>
            </w:r>
            <w:r w:rsidRPr="00893A7D">
              <w:rPr>
                <w:color w:val="000000" w:themeColor="text1"/>
                <w:sz w:val="22"/>
              </w:rPr>
              <w:t>月</w:t>
            </w:r>
            <w:r w:rsidRPr="00893A7D">
              <w:rPr>
                <w:color w:val="000000" w:themeColor="text1"/>
                <w:sz w:val="22"/>
              </w:rPr>
              <w:t>9</w:t>
            </w:r>
            <w:r w:rsidRPr="00893A7D">
              <w:rPr>
                <w:color w:val="000000" w:themeColor="text1"/>
                <w:sz w:val="22"/>
              </w:rPr>
              <w:t>日</w:t>
            </w:r>
            <w:r w:rsidRPr="00893A7D">
              <w:rPr>
                <w:color w:val="000000" w:themeColor="text1"/>
                <w:sz w:val="22"/>
              </w:rPr>
              <w:t xml:space="preserve"> 19:30-20:30</w:t>
            </w:r>
          </w:p>
        </w:tc>
        <w:tc>
          <w:tcPr>
            <w:tcW w:w="2160" w:type="dxa"/>
            <w:shd w:val="clear" w:color="auto" w:fill="FFFFFF"/>
          </w:tcPr>
          <w:p w14:paraId="2939AA0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  <w:sz w:val="22"/>
              </w:rPr>
              <w:t>会议地点</w:t>
            </w:r>
          </w:p>
        </w:tc>
        <w:tc>
          <w:tcPr>
            <w:tcW w:w="2160" w:type="dxa"/>
            <w:shd w:val="clear" w:color="auto" w:fill="FFFFFF"/>
          </w:tcPr>
          <w:p w14:paraId="243D12E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2"/>
              </w:rPr>
              <w:t>软件楼</w:t>
            </w:r>
            <w:r w:rsidRPr="00893A7D">
              <w:rPr>
                <w:color w:val="000000" w:themeColor="text1"/>
                <w:sz w:val="22"/>
              </w:rPr>
              <w:t xml:space="preserve">229 / </w:t>
            </w:r>
            <w:r w:rsidRPr="00893A7D">
              <w:rPr>
                <w:color w:val="000000" w:themeColor="text1"/>
                <w:sz w:val="22"/>
              </w:rPr>
              <w:t>腾讯会议</w:t>
            </w:r>
          </w:p>
        </w:tc>
      </w:tr>
      <w:tr w:rsidR="003C140E" w:rsidRPr="00893A7D" w14:paraId="3EBC7574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8034C58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  <w:sz w:val="22"/>
              </w:rPr>
              <w:t>主持人</w:t>
            </w:r>
          </w:p>
        </w:tc>
        <w:tc>
          <w:tcPr>
            <w:tcW w:w="2160" w:type="dxa"/>
            <w:shd w:val="clear" w:color="auto" w:fill="FFFFFF"/>
          </w:tcPr>
          <w:p w14:paraId="219495D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2"/>
              </w:rPr>
              <w:t>王宇涵（项目经理）</w:t>
            </w:r>
          </w:p>
        </w:tc>
        <w:tc>
          <w:tcPr>
            <w:tcW w:w="2160" w:type="dxa"/>
            <w:shd w:val="clear" w:color="auto" w:fill="FFFFFF"/>
          </w:tcPr>
          <w:p w14:paraId="5C45836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  <w:sz w:val="22"/>
              </w:rPr>
              <w:t>记录人</w:t>
            </w:r>
          </w:p>
        </w:tc>
        <w:tc>
          <w:tcPr>
            <w:tcW w:w="2160" w:type="dxa"/>
            <w:shd w:val="clear" w:color="auto" w:fill="FFFFFF"/>
          </w:tcPr>
          <w:p w14:paraId="71CF74B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2"/>
              </w:rPr>
              <w:t>张雨彤（产品经理）</w:t>
            </w:r>
          </w:p>
        </w:tc>
      </w:tr>
      <w:tr w:rsidR="003C140E" w:rsidRPr="00893A7D" w14:paraId="589CF273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5EF2C42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  <w:sz w:val="22"/>
              </w:rPr>
              <w:t>参会人员</w:t>
            </w:r>
          </w:p>
        </w:tc>
        <w:tc>
          <w:tcPr>
            <w:tcW w:w="6480" w:type="dxa"/>
            <w:gridSpan w:val="3"/>
            <w:shd w:val="clear" w:color="auto" w:fill="FFFFFF"/>
          </w:tcPr>
          <w:p w14:paraId="225CAE71" w14:textId="77777777" w:rsidR="003C140E" w:rsidRPr="00893A7D" w:rsidRDefault="00BF0B7B">
            <w:pPr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2"/>
                <w:lang w:eastAsia="zh-CN"/>
              </w:rPr>
              <w:t>王宇涵（项目经理）、张雨彤（产品经理）、彭超（后端开发）、方禹程（前端开发）、鲁瑜（数据库设计）</w:t>
            </w:r>
          </w:p>
        </w:tc>
      </w:tr>
      <w:tr w:rsidR="003C140E" w:rsidRPr="00893A7D" w14:paraId="5AD05465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180E17F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rFonts w:ascii="黑体" w:eastAsia="黑体" w:hAnsi="黑体"/>
                <w:b/>
                <w:color w:val="000000" w:themeColor="text1"/>
                <w:sz w:val="22"/>
              </w:rPr>
              <w:t>会议目的</w:t>
            </w:r>
            <w:proofErr w:type="spellEnd"/>
          </w:p>
        </w:tc>
        <w:tc>
          <w:tcPr>
            <w:tcW w:w="6480" w:type="dxa"/>
            <w:gridSpan w:val="3"/>
            <w:shd w:val="clear" w:color="auto" w:fill="FFFFFF"/>
          </w:tcPr>
          <w:p w14:paraId="6FBA5809" w14:textId="77777777" w:rsidR="003C140E" w:rsidRPr="00893A7D" w:rsidRDefault="00BF0B7B">
            <w:pPr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2"/>
                <w:lang w:eastAsia="zh-CN"/>
              </w:rPr>
              <w:t>对系统代码进行静态审计，梳理</w:t>
            </w:r>
            <w:r w:rsidRPr="00893A7D">
              <w:rPr>
                <w:color w:val="000000" w:themeColor="text1"/>
                <w:sz w:val="22"/>
                <w:lang w:eastAsia="zh-CN"/>
              </w:rPr>
              <w:t xml:space="preserve"> Bug </w:t>
            </w:r>
            <w:r w:rsidRPr="00893A7D">
              <w:rPr>
                <w:color w:val="000000" w:themeColor="text1"/>
                <w:sz w:val="22"/>
                <w:lang w:eastAsia="zh-CN"/>
              </w:rPr>
              <w:t>清单，评估修复优先级，分配修复任务，确保</w:t>
            </w:r>
            <w:r w:rsidRPr="00893A7D">
              <w:rPr>
                <w:color w:val="000000" w:themeColor="text1"/>
                <w:sz w:val="22"/>
                <w:lang w:eastAsia="zh-CN"/>
              </w:rPr>
              <w:t>7</w:t>
            </w:r>
            <w:r w:rsidRPr="00893A7D">
              <w:rPr>
                <w:color w:val="000000" w:themeColor="text1"/>
                <w:sz w:val="22"/>
                <w:lang w:eastAsia="zh-CN"/>
              </w:rPr>
              <w:t>月</w:t>
            </w:r>
            <w:r w:rsidRPr="00893A7D">
              <w:rPr>
                <w:color w:val="000000" w:themeColor="text1"/>
                <w:sz w:val="22"/>
                <w:lang w:eastAsia="zh-CN"/>
              </w:rPr>
              <w:t>12</w:t>
            </w:r>
            <w:r w:rsidRPr="00893A7D">
              <w:rPr>
                <w:color w:val="000000" w:themeColor="text1"/>
                <w:sz w:val="22"/>
                <w:lang w:eastAsia="zh-CN"/>
              </w:rPr>
              <w:t>日答辩前系统稳定可用</w:t>
            </w:r>
          </w:p>
        </w:tc>
      </w:tr>
      <w:tr w:rsidR="003C140E" w:rsidRPr="00893A7D" w14:paraId="0BCD66A8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05427BB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rFonts w:ascii="黑体" w:eastAsia="黑体" w:hAnsi="黑体"/>
                <w:b/>
                <w:color w:val="000000" w:themeColor="text1"/>
                <w:sz w:val="22"/>
              </w:rPr>
              <w:t>审计范围</w:t>
            </w:r>
            <w:proofErr w:type="spellEnd"/>
          </w:p>
        </w:tc>
        <w:tc>
          <w:tcPr>
            <w:tcW w:w="6480" w:type="dxa"/>
            <w:gridSpan w:val="3"/>
            <w:shd w:val="clear" w:color="auto" w:fill="FFFFFF"/>
          </w:tcPr>
          <w:p w14:paraId="6291BB5A" w14:textId="77777777" w:rsidR="003C140E" w:rsidRPr="00893A7D" w:rsidRDefault="00BF0B7B">
            <w:pPr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2"/>
                <w:lang w:eastAsia="zh-CN"/>
              </w:rPr>
              <w:t>后端</w:t>
            </w:r>
            <w:r w:rsidRPr="00893A7D">
              <w:rPr>
                <w:color w:val="000000" w:themeColor="text1"/>
                <w:sz w:val="22"/>
                <w:lang w:eastAsia="zh-CN"/>
              </w:rPr>
              <w:t xml:space="preserve"> API</w:t>
            </w:r>
            <w:r w:rsidRPr="00893A7D">
              <w:rPr>
                <w:color w:val="000000" w:themeColor="text1"/>
                <w:sz w:val="22"/>
                <w:lang w:eastAsia="zh-CN"/>
              </w:rPr>
              <w:t>（</w:t>
            </w:r>
            <w:r w:rsidRPr="00893A7D">
              <w:rPr>
                <w:color w:val="000000" w:themeColor="text1"/>
                <w:sz w:val="22"/>
                <w:lang w:eastAsia="zh-CN"/>
              </w:rPr>
              <w:t>7</w:t>
            </w:r>
            <w:r w:rsidRPr="00893A7D">
              <w:rPr>
                <w:color w:val="000000" w:themeColor="text1"/>
                <w:sz w:val="22"/>
                <w:lang w:eastAsia="zh-CN"/>
              </w:rPr>
              <w:t>个路由模块）、前端页面（核心页面）、数据库（</w:t>
            </w:r>
            <w:proofErr w:type="gramStart"/>
            <w:r w:rsidRPr="00893A7D">
              <w:rPr>
                <w:color w:val="000000" w:themeColor="text1"/>
                <w:sz w:val="22"/>
                <w:lang w:eastAsia="zh-CN"/>
              </w:rPr>
              <w:t>建表</w:t>
            </w:r>
            <w:proofErr w:type="gramEnd"/>
            <w:r w:rsidRPr="00893A7D">
              <w:rPr>
                <w:color w:val="000000" w:themeColor="text1"/>
                <w:sz w:val="22"/>
                <w:lang w:eastAsia="zh-CN"/>
              </w:rPr>
              <w:t>/SQL/</w:t>
            </w:r>
            <w:r w:rsidRPr="00893A7D">
              <w:rPr>
                <w:color w:val="000000" w:themeColor="text1"/>
                <w:sz w:val="22"/>
                <w:lang w:eastAsia="zh-CN"/>
              </w:rPr>
              <w:t>存储过程）、需求文档交叉比对</w:t>
            </w:r>
          </w:p>
        </w:tc>
      </w:tr>
      <w:tr w:rsidR="003C140E" w:rsidRPr="00893A7D" w14:paraId="5D3018E6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61E7F14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rFonts w:ascii="黑体" w:eastAsia="黑体" w:hAnsi="黑体"/>
                <w:b/>
                <w:color w:val="000000" w:themeColor="text1"/>
                <w:sz w:val="22"/>
              </w:rPr>
              <w:t>审计方法</w:t>
            </w:r>
            <w:proofErr w:type="spellEnd"/>
          </w:p>
        </w:tc>
        <w:tc>
          <w:tcPr>
            <w:tcW w:w="6480" w:type="dxa"/>
            <w:gridSpan w:val="3"/>
            <w:shd w:val="clear" w:color="auto" w:fill="FFFFFF"/>
          </w:tcPr>
          <w:p w14:paraId="1A201E1E" w14:textId="77777777" w:rsidR="003C140E" w:rsidRPr="00893A7D" w:rsidRDefault="00BF0B7B">
            <w:pPr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2"/>
                <w:lang w:eastAsia="zh-CN"/>
              </w:rPr>
              <w:t>静态代码分析、文档交叉比对、安全扫描（</w:t>
            </w:r>
            <w:r w:rsidRPr="00893A7D">
              <w:rPr>
                <w:color w:val="000000" w:themeColor="text1"/>
                <w:sz w:val="22"/>
                <w:lang w:eastAsia="zh-CN"/>
              </w:rPr>
              <w:t>OWASP Top 10</w:t>
            </w:r>
            <w:r w:rsidRPr="00893A7D">
              <w:rPr>
                <w:color w:val="000000" w:themeColor="text1"/>
                <w:sz w:val="22"/>
                <w:lang w:eastAsia="zh-CN"/>
              </w:rPr>
              <w:t>）、逻辑推演</w:t>
            </w:r>
          </w:p>
        </w:tc>
      </w:tr>
      <w:tr w:rsidR="003C140E" w:rsidRPr="00893A7D" w14:paraId="695EE6E4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19380BA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rFonts w:ascii="黑体" w:eastAsia="黑体" w:hAnsi="黑体"/>
                <w:b/>
                <w:color w:val="000000" w:themeColor="text1"/>
                <w:sz w:val="22"/>
              </w:rPr>
              <w:t>Bug</w:t>
            </w:r>
            <w:r w:rsidRPr="00893A7D">
              <w:rPr>
                <w:rFonts w:ascii="黑体" w:eastAsia="黑体" w:hAnsi="黑体"/>
                <w:b/>
                <w:color w:val="000000" w:themeColor="text1"/>
                <w:sz w:val="22"/>
              </w:rPr>
              <w:t>总数</w:t>
            </w:r>
            <w:proofErr w:type="spellEnd"/>
          </w:p>
        </w:tc>
        <w:tc>
          <w:tcPr>
            <w:tcW w:w="6480" w:type="dxa"/>
            <w:gridSpan w:val="3"/>
            <w:shd w:val="clear" w:color="auto" w:fill="FFFFFF"/>
          </w:tcPr>
          <w:p w14:paraId="1623757D" w14:textId="77777777" w:rsidR="003C140E" w:rsidRPr="00893A7D" w:rsidRDefault="00BF0B7B">
            <w:pPr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2"/>
                <w:lang w:eastAsia="zh-CN"/>
              </w:rPr>
              <w:t>共发现</w:t>
            </w:r>
            <w:r w:rsidRPr="00893A7D">
              <w:rPr>
                <w:color w:val="000000" w:themeColor="text1"/>
                <w:sz w:val="22"/>
                <w:lang w:eastAsia="zh-CN"/>
              </w:rPr>
              <w:t xml:space="preserve"> 30 </w:t>
            </w:r>
            <w:r w:rsidRPr="00893A7D">
              <w:rPr>
                <w:color w:val="000000" w:themeColor="text1"/>
                <w:sz w:val="22"/>
                <w:lang w:eastAsia="zh-CN"/>
              </w:rPr>
              <w:t>条</w:t>
            </w:r>
            <w:r w:rsidRPr="00893A7D">
              <w:rPr>
                <w:color w:val="000000" w:themeColor="text1"/>
                <w:sz w:val="22"/>
                <w:lang w:eastAsia="zh-CN"/>
              </w:rPr>
              <w:t xml:space="preserve"> Bug</w:t>
            </w:r>
            <w:r w:rsidRPr="00893A7D">
              <w:rPr>
                <w:color w:val="000000" w:themeColor="text1"/>
                <w:sz w:val="22"/>
                <w:lang w:eastAsia="zh-CN"/>
              </w:rPr>
              <w:t>（含</w:t>
            </w:r>
            <w:r w:rsidRPr="00893A7D">
              <w:rPr>
                <w:color w:val="000000" w:themeColor="text1"/>
                <w:sz w:val="22"/>
                <w:lang w:eastAsia="zh-CN"/>
              </w:rPr>
              <w:t>P1</w:t>
            </w:r>
            <w:r w:rsidRPr="00893A7D">
              <w:rPr>
                <w:color w:val="000000" w:themeColor="text1"/>
                <w:sz w:val="22"/>
                <w:lang w:eastAsia="zh-CN"/>
              </w:rPr>
              <w:t>安全漏洞</w:t>
            </w:r>
            <w:r w:rsidRPr="00893A7D">
              <w:rPr>
                <w:color w:val="000000" w:themeColor="text1"/>
                <w:sz w:val="22"/>
                <w:lang w:eastAsia="zh-CN"/>
              </w:rPr>
              <w:t>4</w:t>
            </w:r>
            <w:r w:rsidRPr="00893A7D">
              <w:rPr>
                <w:color w:val="000000" w:themeColor="text1"/>
                <w:sz w:val="22"/>
                <w:lang w:eastAsia="zh-CN"/>
              </w:rPr>
              <w:t>条、</w:t>
            </w:r>
            <w:r w:rsidRPr="00893A7D">
              <w:rPr>
                <w:color w:val="000000" w:themeColor="text1"/>
                <w:sz w:val="22"/>
                <w:lang w:eastAsia="zh-CN"/>
              </w:rPr>
              <w:t>P2</w:t>
            </w:r>
            <w:r w:rsidRPr="00893A7D">
              <w:rPr>
                <w:color w:val="000000" w:themeColor="text1"/>
                <w:sz w:val="22"/>
                <w:lang w:eastAsia="zh-CN"/>
              </w:rPr>
              <w:t>功能缺陷</w:t>
            </w:r>
            <w:r w:rsidRPr="00893A7D">
              <w:rPr>
                <w:color w:val="000000" w:themeColor="text1"/>
                <w:sz w:val="22"/>
                <w:lang w:eastAsia="zh-CN"/>
              </w:rPr>
              <w:t>9</w:t>
            </w:r>
            <w:r w:rsidRPr="00893A7D">
              <w:rPr>
                <w:color w:val="000000" w:themeColor="text1"/>
                <w:sz w:val="22"/>
                <w:lang w:eastAsia="zh-CN"/>
              </w:rPr>
              <w:t>条、</w:t>
            </w:r>
            <w:r w:rsidRPr="00893A7D">
              <w:rPr>
                <w:color w:val="000000" w:themeColor="text1"/>
                <w:sz w:val="22"/>
                <w:lang w:eastAsia="zh-CN"/>
              </w:rPr>
              <w:t>P3</w:t>
            </w:r>
            <w:r w:rsidRPr="00893A7D">
              <w:rPr>
                <w:color w:val="000000" w:themeColor="text1"/>
                <w:sz w:val="22"/>
                <w:lang w:eastAsia="zh-CN"/>
              </w:rPr>
              <w:t>边界规范</w:t>
            </w:r>
            <w:r w:rsidRPr="00893A7D">
              <w:rPr>
                <w:color w:val="000000" w:themeColor="text1"/>
                <w:sz w:val="22"/>
                <w:lang w:eastAsia="zh-CN"/>
              </w:rPr>
              <w:t>14</w:t>
            </w:r>
            <w:r w:rsidRPr="00893A7D">
              <w:rPr>
                <w:color w:val="000000" w:themeColor="text1"/>
                <w:sz w:val="22"/>
                <w:lang w:eastAsia="zh-CN"/>
              </w:rPr>
              <w:t>条、</w:t>
            </w:r>
            <w:r w:rsidRPr="00893A7D">
              <w:rPr>
                <w:color w:val="000000" w:themeColor="text1"/>
                <w:sz w:val="22"/>
                <w:lang w:eastAsia="zh-CN"/>
              </w:rPr>
              <w:t>P4</w:t>
            </w:r>
            <w:r w:rsidRPr="00893A7D">
              <w:rPr>
                <w:color w:val="000000" w:themeColor="text1"/>
                <w:sz w:val="22"/>
                <w:lang w:eastAsia="zh-CN"/>
              </w:rPr>
              <w:t>需求不一致</w:t>
            </w:r>
            <w:r w:rsidRPr="00893A7D">
              <w:rPr>
                <w:color w:val="000000" w:themeColor="text1"/>
                <w:sz w:val="22"/>
                <w:lang w:eastAsia="zh-CN"/>
              </w:rPr>
              <w:t>3</w:t>
            </w:r>
            <w:r w:rsidRPr="00893A7D">
              <w:rPr>
                <w:color w:val="000000" w:themeColor="text1"/>
                <w:sz w:val="22"/>
                <w:lang w:eastAsia="zh-CN"/>
              </w:rPr>
              <w:t>条）</w:t>
            </w:r>
          </w:p>
        </w:tc>
      </w:tr>
    </w:tbl>
    <w:p w14:paraId="56696F44" w14:textId="77777777" w:rsidR="00893A7D" w:rsidRDefault="00893A7D" w:rsidP="00893A7D">
      <w:pPr>
        <w:rPr>
          <w:rFonts w:ascii="黑体" w:eastAsia="黑体" w:hAnsi="黑体"/>
          <w:b/>
          <w:bCs/>
          <w:color w:val="000000" w:themeColor="text1"/>
          <w:sz w:val="36"/>
          <w:lang w:eastAsia="zh-CN"/>
        </w:rPr>
      </w:pPr>
    </w:p>
    <w:p w14:paraId="60D4DA39" w14:textId="3E016416" w:rsidR="003C140E" w:rsidRPr="00893A7D" w:rsidRDefault="00BF0B7B" w:rsidP="00893A7D">
      <w:pPr>
        <w:rPr>
          <w:b/>
          <w:bCs/>
          <w:color w:val="000000" w:themeColor="text1"/>
          <w:lang w:eastAsia="zh-CN"/>
        </w:rPr>
      </w:pPr>
      <w:r w:rsidRPr="00893A7D">
        <w:rPr>
          <w:rFonts w:ascii="黑体" w:eastAsia="黑体" w:hAnsi="黑体"/>
          <w:b/>
          <w:bCs/>
          <w:color w:val="000000" w:themeColor="text1"/>
          <w:sz w:val="36"/>
          <w:lang w:eastAsia="zh-CN"/>
        </w:rPr>
        <w:t>二、</w:t>
      </w:r>
      <w:r w:rsidRPr="00893A7D">
        <w:rPr>
          <w:rFonts w:ascii="黑体" w:eastAsia="黑体" w:hAnsi="黑体"/>
          <w:b/>
          <w:bCs/>
          <w:color w:val="000000" w:themeColor="text1"/>
          <w:sz w:val="36"/>
          <w:lang w:eastAsia="zh-CN"/>
        </w:rPr>
        <w:t xml:space="preserve">Bug </w:t>
      </w:r>
      <w:r w:rsidRPr="00893A7D">
        <w:rPr>
          <w:rFonts w:ascii="黑体" w:eastAsia="黑体" w:hAnsi="黑体"/>
          <w:b/>
          <w:bCs/>
          <w:color w:val="000000" w:themeColor="text1"/>
          <w:sz w:val="36"/>
          <w:lang w:eastAsia="zh-CN"/>
        </w:rPr>
        <w:t>清单与评审记录</w:t>
      </w:r>
    </w:p>
    <w:p w14:paraId="60C4AAC6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>经</w:t>
      </w:r>
      <w:r w:rsidRPr="00893A7D">
        <w:rPr>
          <w:color w:val="000000" w:themeColor="text1"/>
          <w:lang w:eastAsia="zh-CN"/>
        </w:rPr>
        <w:t>代码静态审计及需求文档交叉比对，共发现</w:t>
      </w:r>
      <w:r w:rsidRPr="00893A7D">
        <w:rPr>
          <w:color w:val="000000" w:themeColor="text1"/>
          <w:lang w:eastAsia="zh-CN"/>
        </w:rPr>
        <w:t xml:space="preserve"> 30 </w:t>
      </w:r>
      <w:r w:rsidRPr="00893A7D">
        <w:rPr>
          <w:color w:val="000000" w:themeColor="text1"/>
          <w:lang w:eastAsia="zh-CN"/>
        </w:rPr>
        <w:t>条</w:t>
      </w:r>
      <w:r w:rsidRPr="00893A7D">
        <w:rPr>
          <w:color w:val="000000" w:themeColor="text1"/>
          <w:lang w:eastAsia="zh-CN"/>
        </w:rPr>
        <w:t xml:space="preserve"> Bug/</w:t>
      </w:r>
      <w:r w:rsidRPr="00893A7D">
        <w:rPr>
          <w:color w:val="000000" w:themeColor="text1"/>
          <w:lang w:eastAsia="zh-CN"/>
        </w:rPr>
        <w:t>缺陷，按严重程度（</w:t>
      </w:r>
      <w:r w:rsidRPr="00893A7D">
        <w:rPr>
          <w:color w:val="000000" w:themeColor="text1"/>
          <w:lang w:eastAsia="zh-CN"/>
        </w:rPr>
        <w:t>P1→P4</w:t>
      </w:r>
      <w:r w:rsidRPr="00893A7D">
        <w:rPr>
          <w:color w:val="000000" w:themeColor="text1"/>
          <w:lang w:eastAsia="zh-CN"/>
        </w:rPr>
        <w:t>）分类如下：</w:t>
      </w:r>
    </w:p>
    <w:p w14:paraId="73D8679C" w14:textId="77777777" w:rsidR="003C140E" w:rsidRPr="00893A7D" w:rsidRDefault="00BF0B7B">
      <w:pPr>
        <w:pStyle w:val="21"/>
        <w:rPr>
          <w:color w:val="000000" w:themeColor="text1"/>
          <w:lang w:eastAsia="zh-CN"/>
        </w:rPr>
      </w:pP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 xml:space="preserve">2.1 P1 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级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 xml:space="preserve"> Bug — 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严重安全漏洞（必须立即修复）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C140E" w:rsidRPr="00893A7D" w14:paraId="62A21D08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500BCB4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rFonts w:ascii="黑体" w:eastAsia="黑体" w:hAnsi="黑体"/>
                <w:b/>
                <w:color w:val="000000" w:themeColor="text1"/>
              </w:rPr>
              <w:t>BUG</w:t>
            </w:r>
            <w:r w:rsidRPr="00893A7D">
              <w:rPr>
                <w:rFonts w:ascii="黑体" w:eastAsia="黑体" w:hAnsi="黑体"/>
                <w:b/>
                <w:color w:val="000000" w:themeColor="text1"/>
              </w:rPr>
              <w:t>编号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6F82232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BUG</w:t>
            </w:r>
            <w:r w:rsidRPr="00893A7D">
              <w:rPr>
                <w:rFonts w:ascii="黑体" w:eastAsia="黑体" w:hAnsi="黑体"/>
                <w:b/>
                <w:color w:val="000000" w:themeColor="text1"/>
              </w:rPr>
              <w:t>标题</w:t>
            </w:r>
          </w:p>
        </w:tc>
        <w:tc>
          <w:tcPr>
            <w:tcW w:w="1440" w:type="dxa"/>
            <w:shd w:val="clear" w:color="auto" w:fill="FFFFFF"/>
          </w:tcPr>
          <w:p w14:paraId="6E8B907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所属模块</w:t>
            </w:r>
          </w:p>
        </w:tc>
        <w:tc>
          <w:tcPr>
            <w:tcW w:w="1440" w:type="dxa"/>
            <w:shd w:val="clear" w:color="auto" w:fill="FFFFFF"/>
          </w:tcPr>
          <w:p w14:paraId="7B331F6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严重程度</w:t>
            </w:r>
          </w:p>
        </w:tc>
        <w:tc>
          <w:tcPr>
            <w:tcW w:w="1440" w:type="dxa"/>
            <w:shd w:val="clear" w:color="auto" w:fill="FFFFFF"/>
          </w:tcPr>
          <w:p w14:paraId="734835A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负责人</w:t>
            </w:r>
          </w:p>
        </w:tc>
        <w:tc>
          <w:tcPr>
            <w:tcW w:w="1440" w:type="dxa"/>
            <w:shd w:val="clear" w:color="auto" w:fill="FFFFFF"/>
          </w:tcPr>
          <w:p w14:paraId="343EA73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修复时限</w:t>
            </w:r>
          </w:p>
        </w:tc>
      </w:tr>
      <w:tr w:rsidR="003C140E" w:rsidRPr="00893A7D" w14:paraId="664964FA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0040A84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认证</w:t>
            </w:r>
            <w:r w:rsidRPr="00893A7D">
              <w:rPr>
                <w:color w:val="000000" w:themeColor="text1"/>
                <w:sz w:val="20"/>
              </w:rPr>
              <w:t>-20260709-001</w:t>
            </w:r>
          </w:p>
        </w:tc>
        <w:tc>
          <w:tcPr>
            <w:tcW w:w="1440" w:type="dxa"/>
            <w:shd w:val="clear" w:color="auto" w:fill="FFFFFF"/>
          </w:tcPr>
          <w:p w14:paraId="4B83921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用户密码明文存储，存在严重安全隐患</w:t>
            </w:r>
          </w:p>
        </w:tc>
        <w:tc>
          <w:tcPr>
            <w:tcW w:w="1440" w:type="dxa"/>
            <w:shd w:val="clear" w:color="auto" w:fill="FFFFFF"/>
          </w:tcPr>
          <w:p w14:paraId="11894DD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认证模块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5B7BD0C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P1</w:t>
            </w:r>
          </w:p>
        </w:tc>
        <w:tc>
          <w:tcPr>
            <w:tcW w:w="1440" w:type="dxa"/>
            <w:shd w:val="clear" w:color="auto" w:fill="FFFFFF"/>
          </w:tcPr>
          <w:p w14:paraId="38061BF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5D6AD3B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</w:t>
            </w:r>
          </w:p>
        </w:tc>
      </w:tr>
      <w:tr w:rsidR="003C140E" w:rsidRPr="00893A7D" w14:paraId="4AF1B154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8B3C5E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认证</w:t>
            </w:r>
            <w:r w:rsidRPr="00893A7D">
              <w:rPr>
                <w:color w:val="000000" w:themeColor="text1"/>
                <w:sz w:val="20"/>
              </w:rPr>
              <w:t>-20260709-002</w:t>
            </w:r>
          </w:p>
        </w:tc>
        <w:tc>
          <w:tcPr>
            <w:tcW w:w="1440" w:type="dxa"/>
            <w:shd w:val="clear" w:color="auto" w:fill="FFFFFF"/>
          </w:tcPr>
          <w:p w14:paraId="13BCFFA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JWT</w:t>
            </w:r>
            <w:r w:rsidRPr="00893A7D">
              <w:rPr>
                <w:color w:val="000000" w:themeColor="text1"/>
                <w:sz w:val="20"/>
                <w:lang w:eastAsia="zh-CN"/>
              </w:rPr>
              <w:t>密钥硬编码在配置文件中</w:t>
            </w:r>
          </w:p>
        </w:tc>
        <w:tc>
          <w:tcPr>
            <w:tcW w:w="1440" w:type="dxa"/>
            <w:shd w:val="clear" w:color="auto" w:fill="FFFFFF"/>
          </w:tcPr>
          <w:p w14:paraId="54A8420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配置模块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55F994E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P1</w:t>
            </w:r>
          </w:p>
        </w:tc>
        <w:tc>
          <w:tcPr>
            <w:tcW w:w="1440" w:type="dxa"/>
            <w:shd w:val="clear" w:color="auto" w:fill="FFFFFF"/>
          </w:tcPr>
          <w:p w14:paraId="62D3438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5DD18BE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</w:t>
            </w:r>
          </w:p>
        </w:tc>
      </w:tr>
      <w:tr w:rsidR="003C140E" w:rsidRPr="00893A7D" w14:paraId="65523BD8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352CC02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高校信息</w:t>
            </w:r>
            <w:r w:rsidRPr="00893A7D">
              <w:rPr>
                <w:color w:val="000000" w:themeColor="text1"/>
                <w:sz w:val="20"/>
              </w:rPr>
              <w:t>-20260709-003</w:t>
            </w:r>
          </w:p>
        </w:tc>
        <w:tc>
          <w:tcPr>
            <w:tcW w:w="1440" w:type="dxa"/>
            <w:shd w:val="clear" w:color="auto" w:fill="FFFFFF"/>
          </w:tcPr>
          <w:p w14:paraId="10D378F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SQL</w:t>
            </w:r>
            <w:r w:rsidRPr="00893A7D">
              <w:rPr>
                <w:color w:val="000000" w:themeColor="text1"/>
                <w:sz w:val="20"/>
                <w:lang w:eastAsia="zh-CN"/>
              </w:rPr>
              <w:t>注入风险：动态拼接</w:t>
            </w:r>
            <w:r w:rsidRPr="00893A7D">
              <w:rPr>
                <w:color w:val="000000" w:themeColor="text1"/>
                <w:sz w:val="20"/>
                <w:lang w:eastAsia="zh-CN"/>
              </w:rPr>
              <w:t>SQL</w:t>
            </w:r>
            <w:r w:rsidRPr="00893A7D">
              <w:rPr>
                <w:color w:val="000000" w:themeColor="text1"/>
                <w:sz w:val="20"/>
                <w:lang w:eastAsia="zh-CN"/>
              </w:rPr>
              <w:t>未使用参数化查询</w:t>
            </w:r>
          </w:p>
        </w:tc>
        <w:tc>
          <w:tcPr>
            <w:tcW w:w="1440" w:type="dxa"/>
            <w:shd w:val="clear" w:color="auto" w:fill="FFFFFF"/>
          </w:tcPr>
          <w:p w14:paraId="1BD3B648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高校信息模块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24049DE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P1</w:t>
            </w:r>
          </w:p>
        </w:tc>
        <w:tc>
          <w:tcPr>
            <w:tcW w:w="1440" w:type="dxa"/>
            <w:shd w:val="clear" w:color="auto" w:fill="FFFFFF"/>
          </w:tcPr>
          <w:p w14:paraId="6029A3A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3877C1C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</w:t>
            </w:r>
          </w:p>
        </w:tc>
      </w:tr>
      <w:tr w:rsidR="003C140E" w:rsidRPr="00893A7D" w14:paraId="53C2A4AB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1ECEC90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认证</w:t>
            </w:r>
            <w:r w:rsidRPr="00893A7D">
              <w:rPr>
                <w:color w:val="000000" w:themeColor="text1"/>
                <w:sz w:val="20"/>
              </w:rPr>
              <w:t>-20260709-004</w:t>
            </w:r>
          </w:p>
        </w:tc>
        <w:tc>
          <w:tcPr>
            <w:tcW w:w="1440" w:type="dxa"/>
            <w:shd w:val="clear" w:color="auto" w:fill="FFFFFF"/>
          </w:tcPr>
          <w:p w14:paraId="7E02D92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管理员密码同样明文存储</w:t>
            </w:r>
          </w:p>
        </w:tc>
        <w:tc>
          <w:tcPr>
            <w:tcW w:w="1440" w:type="dxa"/>
            <w:shd w:val="clear" w:color="auto" w:fill="FFFFFF"/>
          </w:tcPr>
          <w:p w14:paraId="4E525FB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认证模块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492E337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P1</w:t>
            </w:r>
          </w:p>
        </w:tc>
        <w:tc>
          <w:tcPr>
            <w:tcW w:w="1440" w:type="dxa"/>
            <w:shd w:val="clear" w:color="auto" w:fill="FFFFFF"/>
          </w:tcPr>
          <w:p w14:paraId="0C79231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1E44E2E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</w:t>
            </w:r>
          </w:p>
        </w:tc>
      </w:tr>
    </w:tbl>
    <w:p w14:paraId="6D3416A6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【评审意见】</w:t>
      </w:r>
    </w:p>
    <w:p w14:paraId="0255D90B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>以上</w:t>
      </w:r>
      <w:r w:rsidRPr="00893A7D">
        <w:rPr>
          <w:color w:val="000000" w:themeColor="text1"/>
          <w:lang w:eastAsia="zh-CN"/>
        </w:rPr>
        <w:t>4</w:t>
      </w:r>
      <w:r w:rsidRPr="00893A7D">
        <w:rPr>
          <w:color w:val="000000" w:themeColor="text1"/>
          <w:lang w:eastAsia="zh-CN"/>
        </w:rPr>
        <w:t>条安全漏洞属于系统级风险，必须在答辩前完全修复。密码明文存储违反信息安全基本要求，</w:t>
      </w:r>
      <w:r w:rsidRPr="00893A7D">
        <w:rPr>
          <w:color w:val="000000" w:themeColor="text1"/>
          <w:lang w:eastAsia="zh-CN"/>
        </w:rPr>
        <w:t>JWT</w:t>
      </w:r>
      <w:r w:rsidRPr="00893A7D">
        <w:rPr>
          <w:color w:val="000000" w:themeColor="text1"/>
          <w:lang w:eastAsia="zh-CN"/>
        </w:rPr>
        <w:t>密钥硬编码导致认证体系可被完全绕过，</w:t>
      </w:r>
      <w:r w:rsidRPr="00893A7D">
        <w:rPr>
          <w:color w:val="000000" w:themeColor="text1"/>
          <w:lang w:eastAsia="zh-CN"/>
        </w:rPr>
        <w:t>SQL</w:t>
      </w:r>
      <w:r w:rsidRPr="00893A7D">
        <w:rPr>
          <w:color w:val="000000" w:themeColor="text1"/>
          <w:lang w:eastAsia="zh-CN"/>
        </w:rPr>
        <w:t>注入风险可能导致数据泄露或篡改。建议引入</w:t>
      </w:r>
      <w:r w:rsidRPr="00893A7D">
        <w:rPr>
          <w:color w:val="000000" w:themeColor="text1"/>
          <w:lang w:eastAsia="zh-CN"/>
        </w:rPr>
        <w:t xml:space="preserve"> </w:t>
      </w:r>
      <w:proofErr w:type="spellStart"/>
      <w:r w:rsidRPr="00893A7D">
        <w:rPr>
          <w:color w:val="000000" w:themeColor="text1"/>
          <w:lang w:eastAsia="zh-CN"/>
        </w:rPr>
        <w:t>passlib+bcrypt</w:t>
      </w:r>
      <w:proofErr w:type="spellEnd"/>
      <w:r w:rsidRPr="00893A7D">
        <w:rPr>
          <w:color w:val="000000" w:themeColor="text1"/>
          <w:lang w:eastAsia="zh-CN"/>
        </w:rPr>
        <w:t xml:space="preserve"> </w:t>
      </w:r>
      <w:r w:rsidRPr="00893A7D">
        <w:rPr>
          <w:color w:val="000000" w:themeColor="text1"/>
          <w:lang w:eastAsia="zh-CN"/>
        </w:rPr>
        <w:t>进行密码哈希，密钥改为环境变量读取，</w:t>
      </w:r>
      <w:r w:rsidRPr="00893A7D">
        <w:rPr>
          <w:color w:val="000000" w:themeColor="text1"/>
          <w:lang w:eastAsia="zh-CN"/>
        </w:rPr>
        <w:t>SQL</w:t>
      </w:r>
      <w:r w:rsidRPr="00893A7D">
        <w:rPr>
          <w:color w:val="000000" w:themeColor="text1"/>
          <w:lang w:eastAsia="zh-CN"/>
        </w:rPr>
        <w:t>查询改用参数化方式。</w:t>
      </w:r>
    </w:p>
    <w:p w14:paraId="32741C7D" w14:textId="77777777" w:rsidR="003C140E" w:rsidRPr="00893A7D" w:rsidRDefault="00BF0B7B">
      <w:pPr>
        <w:pStyle w:val="21"/>
        <w:rPr>
          <w:color w:val="000000" w:themeColor="text1"/>
          <w:lang w:eastAsia="zh-CN"/>
        </w:rPr>
      </w:pP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lastRenderedPageBreak/>
        <w:t xml:space="preserve">2.2 P2 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级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 xml:space="preserve"> Bug — 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功能缺陷与性能问题（当前迭代修复）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C140E" w:rsidRPr="00893A7D" w14:paraId="45CF26B7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B75C8A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rFonts w:ascii="黑体" w:eastAsia="黑体" w:hAnsi="黑体"/>
                <w:b/>
                <w:color w:val="000000" w:themeColor="text1"/>
              </w:rPr>
              <w:t>BUG</w:t>
            </w:r>
            <w:r w:rsidRPr="00893A7D">
              <w:rPr>
                <w:rFonts w:ascii="黑体" w:eastAsia="黑体" w:hAnsi="黑体"/>
                <w:b/>
                <w:color w:val="000000" w:themeColor="text1"/>
              </w:rPr>
              <w:t>编号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60A0301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BUG</w:t>
            </w:r>
            <w:r w:rsidRPr="00893A7D">
              <w:rPr>
                <w:rFonts w:ascii="黑体" w:eastAsia="黑体" w:hAnsi="黑体"/>
                <w:b/>
                <w:color w:val="000000" w:themeColor="text1"/>
              </w:rPr>
              <w:t>标题</w:t>
            </w:r>
          </w:p>
        </w:tc>
        <w:tc>
          <w:tcPr>
            <w:tcW w:w="1440" w:type="dxa"/>
            <w:shd w:val="clear" w:color="auto" w:fill="FFFFFF"/>
          </w:tcPr>
          <w:p w14:paraId="7C62F398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所属模块</w:t>
            </w:r>
          </w:p>
        </w:tc>
        <w:tc>
          <w:tcPr>
            <w:tcW w:w="1440" w:type="dxa"/>
            <w:shd w:val="clear" w:color="auto" w:fill="FFFFFF"/>
          </w:tcPr>
          <w:p w14:paraId="7B28025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严重程度</w:t>
            </w:r>
          </w:p>
        </w:tc>
        <w:tc>
          <w:tcPr>
            <w:tcW w:w="1440" w:type="dxa"/>
            <w:shd w:val="clear" w:color="auto" w:fill="FFFFFF"/>
          </w:tcPr>
          <w:p w14:paraId="48EF4BE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负责人</w:t>
            </w:r>
          </w:p>
        </w:tc>
        <w:tc>
          <w:tcPr>
            <w:tcW w:w="1440" w:type="dxa"/>
            <w:shd w:val="clear" w:color="auto" w:fill="FFFFFF"/>
          </w:tcPr>
          <w:p w14:paraId="1F3EC318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修复时限</w:t>
            </w:r>
          </w:p>
        </w:tc>
      </w:tr>
      <w:tr w:rsidR="003C140E" w:rsidRPr="00893A7D" w14:paraId="3F3811AD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370D20C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志愿填报</w:t>
            </w:r>
            <w:r w:rsidRPr="00893A7D">
              <w:rPr>
                <w:color w:val="000000" w:themeColor="text1"/>
                <w:sz w:val="20"/>
              </w:rPr>
              <w:t>-20260709-005</w:t>
            </w:r>
          </w:p>
        </w:tc>
        <w:tc>
          <w:tcPr>
            <w:tcW w:w="1440" w:type="dxa"/>
            <w:shd w:val="clear" w:color="auto" w:fill="FFFFFF"/>
          </w:tcPr>
          <w:p w14:paraId="0DAE89F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志愿添加时未校验高校是否存在</w:t>
            </w:r>
          </w:p>
        </w:tc>
        <w:tc>
          <w:tcPr>
            <w:tcW w:w="1440" w:type="dxa"/>
            <w:shd w:val="clear" w:color="auto" w:fill="FFFFFF"/>
          </w:tcPr>
          <w:p w14:paraId="7BF0B51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志愿填报模块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5C60B2D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P2</w:t>
            </w:r>
          </w:p>
        </w:tc>
        <w:tc>
          <w:tcPr>
            <w:tcW w:w="1440" w:type="dxa"/>
            <w:shd w:val="clear" w:color="auto" w:fill="FFFFFF"/>
          </w:tcPr>
          <w:p w14:paraId="04BA8B0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03751F2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</w:t>
            </w:r>
          </w:p>
        </w:tc>
      </w:tr>
      <w:tr w:rsidR="003C140E" w:rsidRPr="00893A7D" w14:paraId="5F0EDC05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650AE7C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志愿填报</w:t>
            </w:r>
            <w:r w:rsidRPr="00893A7D">
              <w:rPr>
                <w:color w:val="000000" w:themeColor="text1"/>
                <w:sz w:val="20"/>
              </w:rPr>
              <w:t>-20260709-006</w:t>
            </w:r>
          </w:p>
        </w:tc>
        <w:tc>
          <w:tcPr>
            <w:tcW w:w="1440" w:type="dxa"/>
            <w:shd w:val="clear" w:color="auto" w:fill="FFFFFF"/>
          </w:tcPr>
          <w:p w14:paraId="6E6A6D2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修改志愿时未校验目标高校</w:t>
            </w:r>
            <w:r w:rsidRPr="00893A7D">
              <w:rPr>
                <w:color w:val="000000" w:themeColor="text1"/>
                <w:sz w:val="20"/>
                <w:lang w:eastAsia="zh-CN"/>
              </w:rPr>
              <w:t>/</w:t>
            </w:r>
            <w:r w:rsidRPr="00893A7D">
              <w:rPr>
                <w:color w:val="000000" w:themeColor="text1"/>
                <w:sz w:val="20"/>
                <w:lang w:eastAsia="zh-CN"/>
              </w:rPr>
              <w:t>专业存在性</w:t>
            </w:r>
          </w:p>
        </w:tc>
        <w:tc>
          <w:tcPr>
            <w:tcW w:w="1440" w:type="dxa"/>
            <w:shd w:val="clear" w:color="auto" w:fill="FFFFFF"/>
          </w:tcPr>
          <w:p w14:paraId="03EB0D7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志愿填报模块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6B6FADF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P2</w:t>
            </w:r>
          </w:p>
        </w:tc>
        <w:tc>
          <w:tcPr>
            <w:tcW w:w="1440" w:type="dxa"/>
            <w:shd w:val="clear" w:color="auto" w:fill="FFFFFF"/>
          </w:tcPr>
          <w:p w14:paraId="36710D7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2A1E14C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</w:t>
            </w:r>
          </w:p>
        </w:tc>
      </w:tr>
      <w:tr w:rsidR="003C140E" w:rsidRPr="00893A7D" w14:paraId="1BB54F91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581B969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高校信息</w:t>
            </w:r>
            <w:r w:rsidRPr="00893A7D">
              <w:rPr>
                <w:color w:val="000000" w:themeColor="text1"/>
                <w:sz w:val="20"/>
              </w:rPr>
              <w:t>-20260709-007</w:t>
            </w:r>
          </w:p>
        </w:tc>
        <w:tc>
          <w:tcPr>
            <w:tcW w:w="1440" w:type="dxa"/>
            <w:shd w:val="clear" w:color="auto" w:fill="FFFFFF"/>
          </w:tcPr>
          <w:p w14:paraId="356CF27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删除高校未级联删除关联的录取数据</w:t>
            </w:r>
          </w:p>
        </w:tc>
        <w:tc>
          <w:tcPr>
            <w:tcW w:w="1440" w:type="dxa"/>
            <w:shd w:val="clear" w:color="auto" w:fill="FFFFFF"/>
          </w:tcPr>
          <w:p w14:paraId="2F9F011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高校信息模块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01F8E5B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P2</w:t>
            </w:r>
          </w:p>
        </w:tc>
        <w:tc>
          <w:tcPr>
            <w:tcW w:w="1440" w:type="dxa"/>
            <w:shd w:val="clear" w:color="auto" w:fill="FFFFFF"/>
          </w:tcPr>
          <w:p w14:paraId="4491263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鲁瑜</w:t>
            </w:r>
          </w:p>
        </w:tc>
        <w:tc>
          <w:tcPr>
            <w:tcW w:w="1440" w:type="dxa"/>
            <w:shd w:val="clear" w:color="auto" w:fill="FFFFFF"/>
          </w:tcPr>
          <w:p w14:paraId="0F75226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</w:t>
            </w:r>
          </w:p>
        </w:tc>
      </w:tr>
      <w:tr w:rsidR="003C140E" w:rsidRPr="00893A7D" w14:paraId="5CD26CB6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15BA1D1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志愿填报</w:t>
            </w:r>
            <w:r w:rsidRPr="00893A7D">
              <w:rPr>
                <w:color w:val="000000" w:themeColor="text1"/>
                <w:sz w:val="20"/>
              </w:rPr>
              <w:t>-20260709-008</w:t>
            </w:r>
          </w:p>
        </w:tc>
        <w:tc>
          <w:tcPr>
            <w:tcW w:w="1440" w:type="dxa"/>
            <w:shd w:val="clear" w:color="auto" w:fill="FFFFFF"/>
          </w:tcPr>
          <w:p w14:paraId="1FFB6DD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风险</w:t>
            </w:r>
            <w:proofErr w:type="gramStart"/>
            <w:r w:rsidRPr="00893A7D">
              <w:rPr>
                <w:color w:val="000000" w:themeColor="text1"/>
                <w:sz w:val="20"/>
                <w:lang w:eastAsia="zh-CN"/>
              </w:rPr>
              <w:t>预警仅</w:t>
            </w:r>
            <w:proofErr w:type="gramEnd"/>
            <w:r w:rsidRPr="00893A7D">
              <w:rPr>
                <w:color w:val="000000" w:themeColor="text1"/>
                <w:sz w:val="20"/>
                <w:lang w:eastAsia="zh-CN"/>
              </w:rPr>
              <w:t>检查</w:t>
            </w:r>
            <w:r w:rsidRPr="00893A7D">
              <w:rPr>
                <w:color w:val="000000" w:themeColor="text1"/>
                <w:sz w:val="20"/>
                <w:lang w:eastAsia="zh-CN"/>
              </w:rPr>
              <w:t>draft</w:t>
            </w:r>
            <w:r w:rsidRPr="00893A7D">
              <w:rPr>
                <w:color w:val="000000" w:themeColor="text1"/>
                <w:sz w:val="20"/>
                <w:lang w:eastAsia="zh-CN"/>
              </w:rPr>
              <w:t>状态志愿</w:t>
            </w:r>
          </w:p>
        </w:tc>
        <w:tc>
          <w:tcPr>
            <w:tcW w:w="1440" w:type="dxa"/>
            <w:shd w:val="clear" w:color="auto" w:fill="FFFFFF"/>
          </w:tcPr>
          <w:p w14:paraId="0BB1096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风险预警模块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21C26E6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P2</w:t>
            </w:r>
          </w:p>
        </w:tc>
        <w:tc>
          <w:tcPr>
            <w:tcW w:w="1440" w:type="dxa"/>
            <w:shd w:val="clear" w:color="auto" w:fill="FFFFFF"/>
          </w:tcPr>
          <w:p w14:paraId="3B12A29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54F52D2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</w:t>
            </w:r>
          </w:p>
        </w:tc>
      </w:tr>
      <w:tr w:rsidR="003C140E" w:rsidRPr="00893A7D" w14:paraId="7369864B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0FA174C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高校信息</w:t>
            </w:r>
            <w:r w:rsidRPr="00893A7D">
              <w:rPr>
                <w:color w:val="000000" w:themeColor="text1"/>
                <w:sz w:val="20"/>
              </w:rPr>
              <w:t>-20260709-009</w:t>
            </w:r>
          </w:p>
        </w:tc>
        <w:tc>
          <w:tcPr>
            <w:tcW w:w="1440" w:type="dxa"/>
            <w:shd w:val="clear" w:color="auto" w:fill="FFFFFF"/>
          </w:tcPr>
          <w:p w14:paraId="40090CD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估分推荐存储过程查询范围过窄</w:t>
            </w:r>
          </w:p>
        </w:tc>
        <w:tc>
          <w:tcPr>
            <w:tcW w:w="1440" w:type="dxa"/>
            <w:shd w:val="clear" w:color="auto" w:fill="FFFFFF"/>
          </w:tcPr>
          <w:p w14:paraId="363F8B0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高校信息模块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3EC6228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P2</w:t>
            </w:r>
          </w:p>
        </w:tc>
        <w:tc>
          <w:tcPr>
            <w:tcW w:w="1440" w:type="dxa"/>
            <w:shd w:val="clear" w:color="auto" w:fill="FFFFFF"/>
          </w:tcPr>
          <w:p w14:paraId="52266BD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鲁瑜</w:t>
            </w:r>
          </w:p>
        </w:tc>
        <w:tc>
          <w:tcPr>
            <w:tcW w:w="1440" w:type="dxa"/>
            <w:shd w:val="clear" w:color="auto" w:fill="FFFFFF"/>
          </w:tcPr>
          <w:p w14:paraId="270484D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</w:t>
            </w:r>
          </w:p>
        </w:tc>
      </w:tr>
      <w:tr w:rsidR="003C140E" w:rsidRPr="00893A7D" w14:paraId="6FF41E54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3251E90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志愿填报</w:t>
            </w:r>
            <w:r w:rsidRPr="00893A7D">
              <w:rPr>
                <w:color w:val="000000" w:themeColor="text1"/>
                <w:sz w:val="20"/>
              </w:rPr>
              <w:t>-20260709-014</w:t>
            </w:r>
          </w:p>
        </w:tc>
        <w:tc>
          <w:tcPr>
            <w:tcW w:w="1440" w:type="dxa"/>
            <w:shd w:val="clear" w:color="auto" w:fill="FFFFFF"/>
          </w:tcPr>
          <w:p w14:paraId="0B6670A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批量重排志愿时</w:t>
            </w:r>
            <w:r w:rsidRPr="00893A7D">
              <w:rPr>
                <w:color w:val="000000" w:themeColor="text1"/>
                <w:sz w:val="20"/>
                <w:lang w:eastAsia="zh-CN"/>
              </w:rPr>
              <w:t>N+1</w:t>
            </w:r>
            <w:r w:rsidRPr="00893A7D">
              <w:rPr>
                <w:color w:val="000000" w:themeColor="text1"/>
                <w:sz w:val="20"/>
                <w:lang w:eastAsia="zh-CN"/>
              </w:rPr>
              <w:t>查询问题</w:t>
            </w:r>
          </w:p>
        </w:tc>
        <w:tc>
          <w:tcPr>
            <w:tcW w:w="1440" w:type="dxa"/>
            <w:shd w:val="clear" w:color="auto" w:fill="FFFFFF"/>
          </w:tcPr>
          <w:p w14:paraId="73FCF48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志愿填报模块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4A3E104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P2</w:t>
            </w:r>
          </w:p>
        </w:tc>
        <w:tc>
          <w:tcPr>
            <w:tcW w:w="1440" w:type="dxa"/>
            <w:shd w:val="clear" w:color="auto" w:fill="FFFFFF"/>
          </w:tcPr>
          <w:p w14:paraId="4A02310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5120BCB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</w:t>
            </w:r>
          </w:p>
        </w:tc>
      </w:tr>
      <w:tr w:rsidR="003C140E" w:rsidRPr="00893A7D" w14:paraId="6FAE8B3A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033C6DA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高校信息</w:t>
            </w:r>
            <w:r w:rsidRPr="00893A7D">
              <w:rPr>
                <w:color w:val="000000" w:themeColor="text1"/>
                <w:sz w:val="20"/>
              </w:rPr>
              <w:t>-20260709-015</w:t>
            </w:r>
          </w:p>
        </w:tc>
        <w:tc>
          <w:tcPr>
            <w:tcW w:w="1440" w:type="dxa"/>
            <w:shd w:val="clear" w:color="auto" w:fill="FFFFFF"/>
          </w:tcPr>
          <w:p w14:paraId="4047AAA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高校列表查询缺少分</w:t>
            </w:r>
            <w:proofErr w:type="gramStart"/>
            <w:r w:rsidRPr="00893A7D">
              <w:rPr>
                <w:color w:val="000000" w:themeColor="text1"/>
                <w:sz w:val="20"/>
                <w:lang w:eastAsia="zh-CN"/>
              </w:rPr>
              <w:t>页机制</w:t>
            </w:r>
            <w:proofErr w:type="gramEnd"/>
          </w:p>
        </w:tc>
        <w:tc>
          <w:tcPr>
            <w:tcW w:w="1440" w:type="dxa"/>
            <w:shd w:val="clear" w:color="auto" w:fill="FFFFFF"/>
          </w:tcPr>
          <w:p w14:paraId="186AED1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高校信息模块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59155D3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P2</w:t>
            </w:r>
          </w:p>
        </w:tc>
        <w:tc>
          <w:tcPr>
            <w:tcW w:w="1440" w:type="dxa"/>
            <w:shd w:val="clear" w:color="auto" w:fill="FFFFFF"/>
          </w:tcPr>
          <w:p w14:paraId="23A6287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386AAE5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</w:t>
            </w:r>
          </w:p>
        </w:tc>
      </w:tr>
      <w:tr w:rsidR="003C140E" w:rsidRPr="00893A7D" w14:paraId="0B88021E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1620318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前端</w:t>
            </w:r>
            <w:r w:rsidRPr="00893A7D">
              <w:rPr>
                <w:color w:val="000000" w:themeColor="text1"/>
                <w:sz w:val="20"/>
              </w:rPr>
              <w:t>API-20260709-016</w:t>
            </w:r>
          </w:p>
        </w:tc>
        <w:tc>
          <w:tcPr>
            <w:tcW w:w="1440" w:type="dxa"/>
            <w:shd w:val="clear" w:color="auto" w:fill="FFFFFF"/>
          </w:tcPr>
          <w:p w14:paraId="6C199CE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前端</w:t>
            </w:r>
            <w:r w:rsidRPr="00893A7D">
              <w:rPr>
                <w:color w:val="000000" w:themeColor="text1"/>
                <w:sz w:val="20"/>
                <w:lang w:eastAsia="zh-CN"/>
              </w:rPr>
              <w:t>API</w:t>
            </w:r>
            <w:r w:rsidRPr="00893A7D">
              <w:rPr>
                <w:color w:val="000000" w:themeColor="text1"/>
                <w:sz w:val="20"/>
                <w:lang w:eastAsia="zh-CN"/>
              </w:rPr>
              <w:t>请求缺少</w:t>
            </w:r>
            <w:r w:rsidRPr="00893A7D">
              <w:rPr>
                <w:color w:val="000000" w:themeColor="text1"/>
                <w:sz w:val="20"/>
                <w:lang w:eastAsia="zh-CN"/>
              </w:rPr>
              <w:t>403</w:t>
            </w:r>
            <w:r w:rsidRPr="00893A7D">
              <w:rPr>
                <w:color w:val="000000" w:themeColor="text1"/>
                <w:sz w:val="20"/>
                <w:lang w:eastAsia="zh-CN"/>
              </w:rPr>
              <w:t>错误拦截</w:t>
            </w:r>
          </w:p>
        </w:tc>
        <w:tc>
          <w:tcPr>
            <w:tcW w:w="1440" w:type="dxa"/>
            <w:shd w:val="clear" w:color="auto" w:fill="FFFFFF"/>
          </w:tcPr>
          <w:p w14:paraId="2DA529F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前端</w:t>
            </w:r>
            <w:r w:rsidRPr="00893A7D">
              <w:rPr>
                <w:color w:val="000000" w:themeColor="text1"/>
                <w:sz w:val="20"/>
              </w:rPr>
              <w:t>API</w:t>
            </w:r>
            <w:r w:rsidRPr="00893A7D">
              <w:rPr>
                <w:color w:val="000000" w:themeColor="text1"/>
                <w:sz w:val="20"/>
              </w:rPr>
              <w:t>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3448309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P2</w:t>
            </w:r>
          </w:p>
        </w:tc>
        <w:tc>
          <w:tcPr>
            <w:tcW w:w="1440" w:type="dxa"/>
            <w:shd w:val="clear" w:color="auto" w:fill="FFFFFF"/>
          </w:tcPr>
          <w:p w14:paraId="507BEED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方禹程</w:t>
            </w:r>
          </w:p>
        </w:tc>
        <w:tc>
          <w:tcPr>
            <w:tcW w:w="1440" w:type="dxa"/>
            <w:shd w:val="clear" w:color="auto" w:fill="FFFFFF"/>
          </w:tcPr>
          <w:p w14:paraId="3D87530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</w:t>
            </w:r>
          </w:p>
        </w:tc>
      </w:tr>
      <w:tr w:rsidR="003C140E" w:rsidRPr="00893A7D" w14:paraId="2B7312AD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7BC5E79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前端路由</w:t>
            </w:r>
            <w:r w:rsidRPr="00893A7D">
              <w:rPr>
                <w:color w:val="000000" w:themeColor="text1"/>
                <w:sz w:val="20"/>
              </w:rPr>
              <w:t>-20260709-017</w:t>
            </w:r>
          </w:p>
        </w:tc>
        <w:tc>
          <w:tcPr>
            <w:tcW w:w="1440" w:type="dxa"/>
            <w:shd w:val="clear" w:color="auto" w:fill="FFFFFF"/>
          </w:tcPr>
          <w:p w14:paraId="7251F8D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前端路由缺少权限守卫</w:t>
            </w:r>
          </w:p>
        </w:tc>
        <w:tc>
          <w:tcPr>
            <w:tcW w:w="1440" w:type="dxa"/>
            <w:shd w:val="clear" w:color="auto" w:fill="FFFFFF"/>
          </w:tcPr>
          <w:p w14:paraId="4DC38B6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前端路由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61C78C5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P2</w:t>
            </w:r>
          </w:p>
        </w:tc>
        <w:tc>
          <w:tcPr>
            <w:tcW w:w="1440" w:type="dxa"/>
            <w:shd w:val="clear" w:color="auto" w:fill="FFFFFF"/>
          </w:tcPr>
          <w:p w14:paraId="3F5EC51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方禹程</w:t>
            </w:r>
          </w:p>
        </w:tc>
        <w:tc>
          <w:tcPr>
            <w:tcW w:w="1440" w:type="dxa"/>
            <w:shd w:val="clear" w:color="auto" w:fill="FFFFFF"/>
          </w:tcPr>
          <w:p w14:paraId="31BC9A2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</w:t>
            </w:r>
          </w:p>
        </w:tc>
      </w:tr>
    </w:tbl>
    <w:p w14:paraId="78A05362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【评审意见】</w:t>
      </w:r>
    </w:p>
    <w:p w14:paraId="39ABBCF4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>P2</w:t>
      </w:r>
      <w:r w:rsidRPr="00893A7D">
        <w:rPr>
          <w:color w:val="000000" w:themeColor="text1"/>
          <w:lang w:eastAsia="zh-CN"/>
        </w:rPr>
        <w:t>级问题影响核心业务流程和用户体验。志愿添加</w:t>
      </w:r>
      <w:r w:rsidRPr="00893A7D">
        <w:rPr>
          <w:color w:val="000000" w:themeColor="text1"/>
          <w:lang w:eastAsia="zh-CN"/>
        </w:rPr>
        <w:t>/</w:t>
      </w:r>
      <w:r w:rsidRPr="00893A7D">
        <w:rPr>
          <w:color w:val="000000" w:themeColor="text1"/>
          <w:lang w:eastAsia="zh-CN"/>
        </w:rPr>
        <w:t>修改</w:t>
      </w:r>
      <w:proofErr w:type="gramStart"/>
      <w:r w:rsidRPr="00893A7D">
        <w:rPr>
          <w:color w:val="000000" w:themeColor="text1"/>
          <w:lang w:eastAsia="zh-CN"/>
        </w:rPr>
        <w:t>缺少外键校验</w:t>
      </w:r>
      <w:proofErr w:type="gramEnd"/>
      <w:r w:rsidRPr="00893A7D">
        <w:rPr>
          <w:color w:val="000000" w:themeColor="text1"/>
          <w:lang w:eastAsia="zh-CN"/>
        </w:rPr>
        <w:t>、删除高校产生孤儿数据、风险预警提交后</w:t>
      </w:r>
      <w:proofErr w:type="gramStart"/>
      <w:r w:rsidRPr="00893A7D">
        <w:rPr>
          <w:color w:val="000000" w:themeColor="text1"/>
          <w:lang w:eastAsia="zh-CN"/>
        </w:rPr>
        <w:t>不</w:t>
      </w:r>
      <w:proofErr w:type="gramEnd"/>
      <w:r w:rsidRPr="00893A7D">
        <w:rPr>
          <w:color w:val="000000" w:themeColor="text1"/>
          <w:lang w:eastAsia="zh-CN"/>
        </w:rPr>
        <w:t>可用、</w:t>
      </w:r>
      <w:r w:rsidRPr="00893A7D">
        <w:rPr>
          <w:color w:val="000000" w:themeColor="text1"/>
          <w:lang w:eastAsia="zh-CN"/>
        </w:rPr>
        <w:t>N+1</w:t>
      </w:r>
      <w:r w:rsidRPr="00893A7D">
        <w:rPr>
          <w:color w:val="000000" w:themeColor="text1"/>
          <w:lang w:eastAsia="zh-CN"/>
        </w:rPr>
        <w:t>查询性能问题、前端缺少权限控制等需在功能完善后尽快处理。</w:t>
      </w:r>
    </w:p>
    <w:p w14:paraId="0C7CBB47" w14:textId="77777777" w:rsidR="003C140E" w:rsidRPr="00893A7D" w:rsidRDefault="00BF0B7B">
      <w:pPr>
        <w:pStyle w:val="21"/>
        <w:rPr>
          <w:color w:val="000000" w:themeColor="text1"/>
          <w:lang w:eastAsia="zh-CN"/>
        </w:rPr>
      </w:pP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 xml:space="preserve">2.3 P3 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级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 xml:space="preserve"> Bug — 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边界情况与代码规范（排期修复）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616"/>
        <w:gridCol w:w="1440"/>
        <w:gridCol w:w="1440"/>
        <w:gridCol w:w="1440"/>
        <w:gridCol w:w="1440"/>
      </w:tblGrid>
      <w:tr w:rsidR="003C140E" w:rsidRPr="00893A7D" w14:paraId="129E21CA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829561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rFonts w:ascii="黑体" w:eastAsia="黑体" w:hAnsi="黑体"/>
                <w:b/>
                <w:color w:val="000000" w:themeColor="text1"/>
              </w:rPr>
              <w:t>BUG</w:t>
            </w:r>
            <w:r w:rsidRPr="00893A7D">
              <w:rPr>
                <w:rFonts w:ascii="黑体" w:eastAsia="黑体" w:hAnsi="黑体"/>
                <w:b/>
                <w:color w:val="000000" w:themeColor="text1"/>
              </w:rPr>
              <w:t>编号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54D81B7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BUG</w:t>
            </w:r>
            <w:r w:rsidRPr="00893A7D">
              <w:rPr>
                <w:rFonts w:ascii="黑体" w:eastAsia="黑体" w:hAnsi="黑体"/>
                <w:b/>
                <w:color w:val="000000" w:themeColor="text1"/>
              </w:rPr>
              <w:t>标题</w:t>
            </w:r>
          </w:p>
        </w:tc>
        <w:tc>
          <w:tcPr>
            <w:tcW w:w="1440" w:type="dxa"/>
            <w:shd w:val="clear" w:color="auto" w:fill="FFFFFF"/>
          </w:tcPr>
          <w:p w14:paraId="01A1F0F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所属模块</w:t>
            </w:r>
          </w:p>
        </w:tc>
        <w:tc>
          <w:tcPr>
            <w:tcW w:w="1440" w:type="dxa"/>
            <w:shd w:val="clear" w:color="auto" w:fill="FFFFFF"/>
          </w:tcPr>
          <w:p w14:paraId="3CA69DB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严重程度</w:t>
            </w:r>
          </w:p>
        </w:tc>
        <w:tc>
          <w:tcPr>
            <w:tcW w:w="1440" w:type="dxa"/>
            <w:shd w:val="clear" w:color="auto" w:fill="FFFFFF"/>
          </w:tcPr>
          <w:p w14:paraId="5EFDF2E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负责人</w:t>
            </w:r>
          </w:p>
        </w:tc>
        <w:tc>
          <w:tcPr>
            <w:tcW w:w="1440" w:type="dxa"/>
            <w:shd w:val="clear" w:color="auto" w:fill="FFFFFF"/>
          </w:tcPr>
          <w:p w14:paraId="4F5BDF9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修复时限</w:t>
            </w:r>
          </w:p>
        </w:tc>
      </w:tr>
      <w:tr w:rsidR="003C140E" w:rsidRPr="00893A7D" w14:paraId="75BEB89A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57830C1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成绩录入</w:t>
            </w:r>
            <w:r w:rsidRPr="00893A7D">
              <w:rPr>
                <w:color w:val="000000" w:themeColor="text1"/>
                <w:sz w:val="20"/>
              </w:rPr>
              <w:t>-20260709-010</w:t>
            </w:r>
          </w:p>
        </w:tc>
        <w:tc>
          <w:tcPr>
            <w:tcW w:w="1440" w:type="dxa"/>
            <w:shd w:val="clear" w:color="auto" w:fill="FFFFFF"/>
          </w:tcPr>
          <w:p w14:paraId="5974842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成绩录入接口</w:t>
            </w:r>
            <w:r w:rsidRPr="00893A7D">
              <w:rPr>
                <w:color w:val="000000" w:themeColor="text1"/>
                <w:sz w:val="20"/>
                <w:lang w:eastAsia="zh-CN"/>
              </w:rPr>
              <w:t>year</w:t>
            </w:r>
            <w:r w:rsidRPr="00893A7D">
              <w:rPr>
                <w:color w:val="000000" w:themeColor="text1"/>
                <w:sz w:val="20"/>
                <w:lang w:eastAsia="zh-CN"/>
              </w:rPr>
              <w:t>字段默认值为固定</w:t>
            </w:r>
            <w:r w:rsidRPr="00893A7D">
              <w:rPr>
                <w:color w:val="000000" w:themeColor="text1"/>
                <w:sz w:val="20"/>
                <w:lang w:eastAsia="zh-CN"/>
              </w:rPr>
              <w:t>2025</w:t>
            </w:r>
          </w:p>
        </w:tc>
        <w:tc>
          <w:tcPr>
            <w:tcW w:w="1440" w:type="dxa"/>
            <w:shd w:val="clear" w:color="auto" w:fill="FFFFFF"/>
          </w:tcPr>
          <w:p w14:paraId="65FFDC2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成绩录入模块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23ACF51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P3</w:t>
            </w:r>
          </w:p>
        </w:tc>
        <w:tc>
          <w:tcPr>
            <w:tcW w:w="1440" w:type="dxa"/>
            <w:shd w:val="clear" w:color="auto" w:fill="FFFFFF"/>
          </w:tcPr>
          <w:p w14:paraId="3D4467E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0452C0E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2D5196B9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30BCDA9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高校信息</w:t>
            </w:r>
            <w:r w:rsidRPr="00893A7D">
              <w:rPr>
                <w:color w:val="000000" w:themeColor="text1"/>
                <w:sz w:val="20"/>
              </w:rPr>
              <w:t>-20260709-011</w:t>
            </w:r>
          </w:p>
        </w:tc>
        <w:tc>
          <w:tcPr>
            <w:tcW w:w="1440" w:type="dxa"/>
            <w:shd w:val="clear" w:color="auto" w:fill="FFFFFF"/>
          </w:tcPr>
          <w:p w14:paraId="581B9DD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更新高校信息时缺少</w:t>
            </w:r>
            <w:r w:rsidRPr="00893A7D">
              <w:rPr>
                <w:color w:val="000000" w:themeColor="text1"/>
                <w:sz w:val="20"/>
              </w:rPr>
              <w:t>updated_at</w:t>
            </w:r>
            <w:r w:rsidRPr="00893A7D">
              <w:rPr>
                <w:color w:val="000000" w:themeColor="text1"/>
                <w:sz w:val="20"/>
              </w:rPr>
              <w:t>自动更新</w:t>
            </w:r>
          </w:p>
        </w:tc>
        <w:tc>
          <w:tcPr>
            <w:tcW w:w="1440" w:type="dxa"/>
            <w:shd w:val="clear" w:color="auto" w:fill="FFFFFF"/>
          </w:tcPr>
          <w:p w14:paraId="36821A2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高校信息模块</w:t>
            </w:r>
          </w:p>
        </w:tc>
        <w:tc>
          <w:tcPr>
            <w:tcW w:w="1440" w:type="dxa"/>
            <w:shd w:val="clear" w:color="auto" w:fill="FFFFFF"/>
          </w:tcPr>
          <w:p w14:paraId="3832A2C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P3</w:t>
            </w:r>
          </w:p>
        </w:tc>
        <w:tc>
          <w:tcPr>
            <w:tcW w:w="1440" w:type="dxa"/>
            <w:shd w:val="clear" w:color="auto" w:fill="FFFFFF"/>
          </w:tcPr>
          <w:p w14:paraId="099BD79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3AAA2B7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67F23C0C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E0FF6A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高校信息</w:t>
            </w:r>
            <w:r w:rsidRPr="00893A7D">
              <w:rPr>
                <w:color w:val="000000" w:themeColor="text1"/>
                <w:sz w:val="20"/>
              </w:rPr>
              <w:t>-20260709-012</w:t>
            </w:r>
          </w:p>
        </w:tc>
        <w:tc>
          <w:tcPr>
            <w:tcW w:w="1440" w:type="dxa"/>
            <w:shd w:val="clear" w:color="auto" w:fill="FFFFFF"/>
          </w:tcPr>
          <w:p w14:paraId="3576F88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删除高校时未提示将级联删除关联专业</w:t>
            </w:r>
          </w:p>
        </w:tc>
        <w:tc>
          <w:tcPr>
            <w:tcW w:w="1440" w:type="dxa"/>
            <w:shd w:val="clear" w:color="auto" w:fill="FFFFFF"/>
          </w:tcPr>
          <w:p w14:paraId="302A31C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高校信息模块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5DC4A97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P3</w:t>
            </w:r>
          </w:p>
        </w:tc>
        <w:tc>
          <w:tcPr>
            <w:tcW w:w="1440" w:type="dxa"/>
            <w:shd w:val="clear" w:color="auto" w:fill="FFFFFF"/>
          </w:tcPr>
          <w:p w14:paraId="5CA5EB9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方禹程</w:t>
            </w:r>
          </w:p>
        </w:tc>
        <w:tc>
          <w:tcPr>
            <w:tcW w:w="1440" w:type="dxa"/>
            <w:shd w:val="clear" w:color="auto" w:fill="FFFFFF"/>
          </w:tcPr>
          <w:p w14:paraId="644C8E0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4FC380BE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52F6827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留言板</w:t>
            </w:r>
            <w:r w:rsidRPr="00893A7D">
              <w:rPr>
                <w:color w:val="000000" w:themeColor="text1"/>
                <w:sz w:val="20"/>
              </w:rPr>
              <w:t>-</w:t>
            </w:r>
            <w:r w:rsidRPr="00893A7D">
              <w:rPr>
                <w:color w:val="000000" w:themeColor="text1"/>
                <w:sz w:val="20"/>
              </w:rPr>
              <w:lastRenderedPageBreak/>
              <w:t>20260709-013</w:t>
            </w:r>
          </w:p>
        </w:tc>
        <w:tc>
          <w:tcPr>
            <w:tcW w:w="1440" w:type="dxa"/>
            <w:shd w:val="clear" w:color="auto" w:fill="FFFFFF"/>
          </w:tcPr>
          <w:p w14:paraId="55F7A42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lastRenderedPageBreak/>
              <w:t>留言板接口未限</w:t>
            </w:r>
            <w:r w:rsidRPr="00893A7D">
              <w:rPr>
                <w:color w:val="000000" w:themeColor="text1"/>
                <w:sz w:val="20"/>
                <w:lang w:eastAsia="zh-CN"/>
              </w:rPr>
              <w:lastRenderedPageBreak/>
              <w:t>制留言内容长度</w:t>
            </w:r>
          </w:p>
        </w:tc>
        <w:tc>
          <w:tcPr>
            <w:tcW w:w="1440" w:type="dxa"/>
            <w:shd w:val="clear" w:color="auto" w:fill="FFFFFF"/>
          </w:tcPr>
          <w:p w14:paraId="1860A03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lastRenderedPageBreak/>
              <w:t>留言板模块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4DEE4A9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P3</w:t>
            </w:r>
          </w:p>
        </w:tc>
        <w:tc>
          <w:tcPr>
            <w:tcW w:w="1440" w:type="dxa"/>
            <w:shd w:val="clear" w:color="auto" w:fill="FFFFFF"/>
          </w:tcPr>
          <w:p w14:paraId="49B09E68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17B9D8E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5B66C486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1A2EDCE8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前端页面</w:t>
            </w:r>
            <w:r w:rsidRPr="00893A7D">
              <w:rPr>
                <w:color w:val="000000" w:themeColor="text1"/>
                <w:sz w:val="20"/>
              </w:rPr>
              <w:t>-20260709-018</w:t>
            </w:r>
          </w:p>
        </w:tc>
        <w:tc>
          <w:tcPr>
            <w:tcW w:w="1440" w:type="dxa"/>
            <w:shd w:val="clear" w:color="auto" w:fill="FFFFFF"/>
          </w:tcPr>
          <w:p w14:paraId="12DD68A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select</w:t>
            </w:r>
            <w:r w:rsidRPr="00893A7D">
              <w:rPr>
                <w:color w:val="000000" w:themeColor="text1"/>
                <w:sz w:val="20"/>
                <w:lang w:eastAsia="zh-CN"/>
              </w:rPr>
              <w:t>页面已登录用户点击按钮逻辑有误</w:t>
            </w:r>
          </w:p>
        </w:tc>
        <w:tc>
          <w:tcPr>
            <w:tcW w:w="1440" w:type="dxa"/>
            <w:shd w:val="clear" w:color="auto" w:fill="FFFFFF"/>
          </w:tcPr>
          <w:p w14:paraId="5303B2B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前端认证页面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4FECFD1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P3</w:t>
            </w:r>
          </w:p>
        </w:tc>
        <w:tc>
          <w:tcPr>
            <w:tcW w:w="1440" w:type="dxa"/>
            <w:shd w:val="clear" w:color="auto" w:fill="FFFFFF"/>
          </w:tcPr>
          <w:p w14:paraId="51B61B9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方禹程</w:t>
            </w:r>
          </w:p>
        </w:tc>
        <w:tc>
          <w:tcPr>
            <w:tcW w:w="1440" w:type="dxa"/>
            <w:shd w:val="clear" w:color="auto" w:fill="FFFFFF"/>
          </w:tcPr>
          <w:p w14:paraId="524C7D1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1AF53D65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108E303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配置</w:t>
            </w:r>
            <w:r w:rsidRPr="00893A7D">
              <w:rPr>
                <w:color w:val="000000" w:themeColor="text1"/>
                <w:sz w:val="20"/>
              </w:rPr>
              <w:t>-20260709-019</w:t>
            </w:r>
          </w:p>
        </w:tc>
        <w:tc>
          <w:tcPr>
            <w:tcW w:w="1440" w:type="dxa"/>
            <w:shd w:val="clear" w:color="auto" w:fill="FFFFFF"/>
          </w:tcPr>
          <w:p w14:paraId="39DD225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数据库连接信息硬编码</w:t>
            </w:r>
          </w:p>
        </w:tc>
        <w:tc>
          <w:tcPr>
            <w:tcW w:w="1440" w:type="dxa"/>
            <w:shd w:val="clear" w:color="auto" w:fill="FFFFFF"/>
          </w:tcPr>
          <w:p w14:paraId="737A8A4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配置模块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3F18254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P3</w:t>
            </w:r>
          </w:p>
        </w:tc>
        <w:tc>
          <w:tcPr>
            <w:tcW w:w="1440" w:type="dxa"/>
            <w:shd w:val="clear" w:color="auto" w:fill="FFFFFF"/>
          </w:tcPr>
          <w:p w14:paraId="1C5BF4E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0ECE49E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11BA99B8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4D40FA7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应用入口</w:t>
            </w:r>
            <w:r w:rsidRPr="00893A7D">
              <w:rPr>
                <w:color w:val="000000" w:themeColor="text1"/>
                <w:sz w:val="20"/>
              </w:rPr>
              <w:t>-20260709-020</w:t>
            </w:r>
          </w:p>
        </w:tc>
        <w:tc>
          <w:tcPr>
            <w:tcW w:w="1440" w:type="dxa"/>
            <w:shd w:val="clear" w:color="auto" w:fill="FFFFFF"/>
          </w:tcPr>
          <w:p w14:paraId="50D4CE7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CORS</w:t>
            </w:r>
            <w:r w:rsidRPr="00893A7D">
              <w:rPr>
                <w:color w:val="000000" w:themeColor="text1"/>
                <w:sz w:val="20"/>
                <w:lang w:eastAsia="zh-CN"/>
              </w:rPr>
              <w:t>配置允许所有方法过于宽松</w:t>
            </w:r>
          </w:p>
        </w:tc>
        <w:tc>
          <w:tcPr>
            <w:tcW w:w="1440" w:type="dxa"/>
            <w:shd w:val="clear" w:color="auto" w:fill="FFFFFF"/>
          </w:tcPr>
          <w:p w14:paraId="0F00958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应用入口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247512A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P3</w:t>
            </w:r>
          </w:p>
        </w:tc>
        <w:tc>
          <w:tcPr>
            <w:tcW w:w="1440" w:type="dxa"/>
            <w:shd w:val="clear" w:color="auto" w:fill="FFFFFF"/>
          </w:tcPr>
          <w:p w14:paraId="3A59ED8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26FB4CB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26C681A6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3EA7D2C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数据模型</w:t>
            </w:r>
            <w:r w:rsidRPr="00893A7D">
              <w:rPr>
                <w:color w:val="000000" w:themeColor="text1"/>
                <w:sz w:val="20"/>
              </w:rPr>
              <w:t>-20260709-021</w:t>
            </w:r>
          </w:p>
        </w:tc>
        <w:tc>
          <w:tcPr>
            <w:tcW w:w="1440" w:type="dxa"/>
            <w:shd w:val="clear" w:color="auto" w:fill="FFFFFF"/>
          </w:tcPr>
          <w:p w14:paraId="474DF93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ViewHistory</w:t>
            </w:r>
            <w:r w:rsidRPr="00893A7D">
              <w:rPr>
                <w:color w:val="000000" w:themeColor="text1"/>
                <w:sz w:val="20"/>
              </w:rPr>
              <w:t>表未在需求文档中定义</w:t>
            </w:r>
          </w:p>
        </w:tc>
        <w:tc>
          <w:tcPr>
            <w:tcW w:w="1440" w:type="dxa"/>
            <w:shd w:val="clear" w:color="auto" w:fill="FFFFFF"/>
          </w:tcPr>
          <w:p w14:paraId="155E22B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数据模型</w:t>
            </w:r>
          </w:p>
        </w:tc>
        <w:tc>
          <w:tcPr>
            <w:tcW w:w="1440" w:type="dxa"/>
            <w:shd w:val="clear" w:color="auto" w:fill="FFFFFF"/>
          </w:tcPr>
          <w:p w14:paraId="5766DD1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P3</w:t>
            </w:r>
          </w:p>
        </w:tc>
        <w:tc>
          <w:tcPr>
            <w:tcW w:w="1440" w:type="dxa"/>
            <w:shd w:val="clear" w:color="auto" w:fill="FFFFFF"/>
          </w:tcPr>
          <w:p w14:paraId="203C729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4A046C9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1E43DA74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86877E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志愿填报</w:t>
            </w:r>
            <w:r w:rsidRPr="00893A7D">
              <w:rPr>
                <w:color w:val="000000" w:themeColor="text1"/>
                <w:sz w:val="20"/>
              </w:rPr>
              <w:t>-20260709-025</w:t>
            </w:r>
          </w:p>
        </w:tc>
        <w:tc>
          <w:tcPr>
            <w:tcW w:w="1440" w:type="dxa"/>
            <w:shd w:val="clear" w:color="auto" w:fill="FFFFFF"/>
          </w:tcPr>
          <w:p w14:paraId="4ACC8E0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添加志愿时</w:t>
            </w:r>
            <w:r w:rsidRPr="00893A7D">
              <w:rPr>
                <w:color w:val="000000" w:themeColor="text1"/>
                <w:sz w:val="20"/>
              </w:rPr>
              <w:t>priority</w:t>
            </w:r>
            <w:r w:rsidRPr="00893A7D">
              <w:rPr>
                <w:color w:val="000000" w:themeColor="text1"/>
                <w:sz w:val="20"/>
              </w:rPr>
              <w:t>可为负数或</w:t>
            </w:r>
            <w:r w:rsidRPr="00893A7D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440" w:type="dxa"/>
            <w:shd w:val="clear" w:color="auto" w:fill="FFFFFF"/>
          </w:tcPr>
          <w:p w14:paraId="24720D8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志愿填报模块</w:t>
            </w:r>
          </w:p>
        </w:tc>
        <w:tc>
          <w:tcPr>
            <w:tcW w:w="1440" w:type="dxa"/>
            <w:shd w:val="clear" w:color="auto" w:fill="FFFFFF"/>
          </w:tcPr>
          <w:p w14:paraId="467D72C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P3</w:t>
            </w:r>
          </w:p>
        </w:tc>
        <w:tc>
          <w:tcPr>
            <w:tcW w:w="1440" w:type="dxa"/>
            <w:shd w:val="clear" w:color="auto" w:fill="FFFFFF"/>
          </w:tcPr>
          <w:p w14:paraId="55A8C608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46C2124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4C3FCB44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C20518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高校信息</w:t>
            </w:r>
            <w:r w:rsidRPr="00893A7D">
              <w:rPr>
                <w:color w:val="000000" w:themeColor="text1"/>
                <w:sz w:val="20"/>
              </w:rPr>
              <w:t>-20260709-026</w:t>
            </w:r>
          </w:p>
        </w:tc>
        <w:tc>
          <w:tcPr>
            <w:tcW w:w="1440" w:type="dxa"/>
            <w:shd w:val="clear" w:color="auto" w:fill="FFFFFF"/>
          </w:tcPr>
          <w:p w14:paraId="6EE3B8F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分数输入未做上限校验</w:t>
            </w:r>
          </w:p>
        </w:tc>
        <w:tc>
          <w:tcPr>
            <w:tcW w:w="1440" w:type="dxa"/>
            <w:shd w:val="clear" w:color="auto" w:fill="FFFFFF"/>
          </w:tcPr>
          <w:p w14:paraId="313D077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高校信息模块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0D556C88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P3</w:t>
            </w:r>
          </w:p>
        </w:tc>
        <w:tc>
          <w:tcPr>
            <w:tcW w:w="1440" w:type="dxa"/>
            <w:shd w:val="clear" w:color="auto" w:fill="FFFFFF"/>
          </w:tcPr>
          <w:p w14:paraId="2131454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7A3B33D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6083B5A5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4665D0B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留言板</w:t>
            </w:r>
            <w:r w:rsidRPr="00893A7D">
              <w:rPr>
                <w:color w:val="000000" w:themeColor="text1"/>
                <w:sz w:val="20"/>
              </w:rPr>
              <w:t>-20260709-027</w:t>
            </w:r>
          </w:p>
        </w:tc>
        <w:tc>
          <w:tcPr>
            <w:tcW w:w="1440" w:type="dxa"/>
            <w:shd w:val="clear" w:color="auto" w:fill="FFFFFF"/>
          </w:tcPr>
          <w:p w14:paraId="4B059EC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删除留言时未校验留言是否存在</w:t>
            </w:r>
          </w:p>
        </w:tc>
        <w:tc>
          <w:tcPr>
            <w:tcW w:w="1440" w:type="dxa"/>
            <w:shd w:val="clear" w:color="auto" w:fill="FFFFFF"/>
          </w:tcPr>
          <w:p w14:paraId="31A81F8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留言板模块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19CDD6C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P3</w:t>
            </w:r>
          </w:p>
        </w:tc>
        <w:tc>
          <w:tcPr>
            <w:tcW w:w="1440" w:type="dxa"/>
            <w:shd w:val="clear" w:color="auto" w:fill="FFFFFF"/>
          </w:tcPr>
          <w:p w14:paraId="08B5899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376CB5B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3548CEF3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37DC736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专业信息</w:t>
            </w:r>
            <w:r w:rsidRPr="00893A7D">
              <w:rPr>
                <w:color w:val="000000" w:themeColor="text1"/>
                <w:sz w:val="20"/>
              </w:rPr>
              <w:t>-20260709-028</w:t>
            </w:r>
          </w:p>
        </w:tc>
        <w:tc>
          <w:tcPr>
            <w:tcW w:w="1440" w:type="dxa"/>
            <w:shd w:val="clear" w:color="auto" w:fill="FFFFFF"/>
          </w:tcPr>
          <w:p w14:paraId="1F44F97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专业更新接口不支持部分更新</w:t>
            </w:r>
          </w:p>
        </w:tc>
        <w:tc>
          <w:tcPr>
            <w:tcW w:w="1440" w:type="dxa"/>
            <w:shd w:val="clear" w:color="auto" w:fill="FFFFFF"/>
          </w:tcPr>
          <w:p w14:paraId="3421F33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专业信息模块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157B467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P3</w:t>
            </w:r>
          </w:p>
        </w:tc>
        <w:tc>
          <w:tcPr>
            <w:tcW w:w="1440" w:type="dxa"/>
            <w:shd w:val="clear" w:color="auto" w:fill="FFFFFF"/>
          </w:tcPr>
          <w:p w14:paraId="354A13E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75EA36E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1AF2004C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45381F8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风险预警</w:t>
            </w:r>
            <w:r w:rsidRPr="00893A7D">
              <w:rPr>
                <w:color w:val="000000" w:themeColor="text1"/>
                <w:sz w:val="20"/>
              </w:rPr>
              <w:t>-20260709-029</w:t>
            </w:r>
          </w:p>
        </w:tc>
        <w:tc>
          <w:tcPr>
            <w:tcW w:w="1440" w:type="dxa"/>
            <w:shd w:val="clear" w:color="auto" w:fill="FFFFFF"/>
          </w:tcPr>
          <w:p w14:paraId="151DB94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风险预警分数倒挂检测逻辑缺陷</w:t>
            </w:r>
          </w:p>
        </w:tc>
        <w:tc>
          <w:tcPr>
            <w:tcW w:w="1440" w:type="dxa"/>
            <w:shd w:val="clear" w:color="auto" w:fill="FFFFFF"/>
          </w:tcPr>
          <w:p w14:paraId="3058FC8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风险预警模块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60DDBCC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P3</w:t>
            </w:r>
          </w:p>
        </w:tc>
        <w:tc>
          <w:tcPr>
            <w:tcW w:w="1440" w:type="dxa"/>
            <w:shd w:val="clear" w:color="auto" w:fill="FFFFFF"/>
          </w:tcPr>
          <w:p w14:paraId="35A045C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1440" w:type="dxa"/>
            <w:shd w:val="clear" w:color="auto" w:fill="FFFFFF"/>
          </w:tcPr>
          <w:p w14:paraId="60A0FC0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4B0429CD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5102365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前端配置</w:t>
            </w:r>
            <w:r w:rsidRPr="00893A7D">
              <w:rPr>
                <w:color w:val="000000" w:themeColor="text1"/>
                <w:sz w:val="20"/>
              </w:rPr>
              <w:t>-20260709-030</w:t>
            </w:r>
          </w:p>
        </w:tc>
        <w:tc>
          <w:tcPr>
            <w:tcW w:w="1440" w:type="dxa"/>
            <w:shd w:val="clear" w:color="auto" w:fill="FFFFFF"/>
          </w:tcPr>
          <w:p w14:paraId="5CEB22B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next.config.ts</w:t>
            </w:r>
            <w:r w:rsidRPr="00893A7D">
              <w:rPr>
                <w:color w:val="000000" w:themeColor="text1"/>
                <w:sz w:val="20"/>
              </w:rPr>
              <w:t>代理配置未确认</w:t>
            </w:r>
          </w:p>
        </w:tc>
        <w:tc>
          <w:tcPr>
            <w:tcW w:w="1440" w:type="dxa"/>
            <w:shd w:val="clear" w:color="auto" w:fill="FFFFFF"/>
          </w:tcPr>
          <w:p w14:paraId="43A0678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前端配置</w:t>
            </w:r>
          </w:p>
        </w:tc>
        <w:tc>
          <w:tcPr>
            <w:tcW w:w="1440" w:type="dxa"/>
            <w:shd w:val="clear" w:color="auto" w:fill="FFFFFF"/>
          </w:tcPr>
          <w:p w14:paraId="7BB1839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P3</w:t>
            </w:r>
          </w:p>
        </w:tc>
        <w:tc>
          <w:tcPr>
            <w:tcW w:w="1440" w:type="dxa"/>
            <w:shd w:val="clear" w:color="auto" w:fill="FFFFFF"/>
          </w:tcPr>
          <w:p w14:paraId="6411D28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方禹程</w:t>
            </w:r>
          </w:p>
        </w:tc>
        <w:tc>
          <w:tcPr>
            <w:tcW w:w="1440" w:type="dxa"/>
            <w:shd w:val="clear" w:color="auto" w:fill="FFFFFF"/>
          </w:tcPr>
          <w:p w14:paraId="1AC6785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</w:tbl>
    <w:p w14:paraId="79C48924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【评审意见】</w:t>
      </w:r>
    </w:p>
    <w:p w14:paraId="03CE2AF5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>P3</w:t>
      </w:r>
      <w:r w:rsidRPr="00893A7D">
        <w:rPr>
          <w:color w:val="000000" w:themeColor="text1"/>
          <w:lang w:eastAsia="zh-CN"/>
        </w:rPr>
        <w:t>级问题为边界情况和代码规范类缺陷，对系统功能影响较小，可在答辩前视时间情况修复。建议优先处理参数校验类问题（</w:t>
      </w:r>
      <w:r w:rsidRPr="00893A7D">
        <w:rPr>
          <w:color w:val="000000" w:themeColor="text1"/>
          <w:lang w:eastAsia="zh-CN"/>
        </w:rPr>
        <w:t>priority</w:t>
      </w:r>
      <w:r w:rsidRPr="00893A7D">
        <w:rPr>
          <w:color w:val="000000" w:themeColor="text1"/>
          <w:lang w:eastAsia="zh-CN"/>
        </w:rPr>
        <w:t>范围、分数上限），提升系统健壮性。</w:t>
      </w:r>
    </w:p>
    <w:p w14:paraId="1752BCAB" w14:textId="77777777" w:rsidR="003C140E" w:rsidRPr="00893A7D" w:rsidRDefault="00BF0B7B">
      <w:pPr>
        <w:pStyle w:val="21"/>
        <w:rPr>
          <w:color w:val="000000" w:themeColor="text1"/>
          <w:lang w:eastAsia="zh-CN"/>
        </w:rPr>
      </w:pP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 xml:space="preserve">2.4 P4 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级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 xml:space="preserve"> Bug — 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需求不一致（文档同步）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C140E" w:rsidRPr="00893A7D" w14:paraId="0CAC2FE4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5C1CA06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rFonts w:ascii="黑体" w:eastAsia="黑体" w:hAnsi="黑体"/>
                <w:b/>
                <w:color w:val="000000" w:themeColor="text1"/>
              </w:rPr>
              <w:t>BUG</w:t>
            </w:r>
            <w:r w:rsidRPr="00893A7D">
              <w:rPr>
                <w:rFonts w:ascii="黑体" w:eastAsia="黑体" w:hAnsi="黑体"/>
                <w:b/>
                <w:color w:val="000000" w:themeColor="text1"/>
              </w:rPr>
              <w:t>编号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514320D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BUG</w:t>
            </w:r>
            <w:r w:rsidRPr="00893A7D">
              <w:rPr>
                <w:rFonts w:ascii="黑体" w:eastAsia="黑体" w:hAnsi="黑体"/>
                <w:b/>
                <w:color w:val="000000" w:themeColor="text1"/>
              </w:rPr>
              <w:t>标题</w:t>
            </w:r>
          </w:p>
        </w:tc>
        <w:tc>
          <w:tcPr>
            <w:tcW w:w="1440" w:type="dxa"/>
            <w:shd w:val="clear" w:color="auto" w:fill="FFFFFF"/>
          </w:tcPr>
          <w:p w14:paraId="174F5DC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所属模块</w:t>
            </w:r>
          </w:p>
        </w:tc>
        <w:tc>
          <w:tcPr>
            <w:tcW w:w="1440" w:type="dxa"/>
            <w:shd w:val="clear" w:color="auto" w:fill="FFFFFF"/>
          </w:tcPr>
          <w:p w14:paraId="5ACE53D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严重程度</w:t>
            </w:r>
          </w:p>
        </w:tc>
        <w:tc>
          <w:tcPr>
            <w:tcW w:w="1440" w:type="dxa"/>
            <w:shd w:val="clear" w:color="auto" w:fill="FFFFFF"/>
          </w:tcPr>
          <w:p w14:paraId="38726AA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负责人</w:t>
            </w:r>
          </w:p>
        </w:tc>
        <w:tc>
          <w:tcPr>
            <w:tcW w:w="1440" w:type="dxa"/>
            <w:shd w:val="clear" w:color="auto" w:fill="FFFFFF"/>
          </w:tcPr>
          <w:p w14:paraId="1872F19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修复时限</w:t>
            </w:r>
          </w:p>
        </w:tc>
      </w:tr>
      <w:tr w:rsidR="003C140E" w:rsidRPr="00893A7D" w14:paraId="1364EA0A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44B5EA1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数据库</w:t>
            </w:r>
            <w:r w:rsidRPr="00893A7D">
              <w:rPr>
                <w:color w:val="000000" w:themeColor="text1"/>
                <w:sz w:val="20"/>
              </w:rPr>
              <w:t>-20260709-022</w:t>
            </w:r>
          </w:p>
        </w:tc>
        <w:tc>
          <w:tcPr>
            <w:tcW w:w="1440" w:type="dxa"/>
            <w:shd w:val="clear" w:color="auto" w:fill="FFFFFF"/>
          </w:tcPr>
          <w:p w14:paraId="11E31B6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用户</w:t>
            </w:r>
            <w:r w:rsidRPr="00893A7D">
              <w:rPr>
                <w:color w:val="000000" w:themeColor="text1"/>
                <w:sz w:val="20"/>
              </w:rPr>
              <w:t>ID</w:t>
            </w:r>
            <w:r w:rsidRPr="00893A7D">
              <w:rPr>
                <w:color w:val="000000" w:themeColor="text1"/>
                <w:sz w:val="20"/>
              </w:rPr>
              <w:t>类型</w:t>
            </w:r>
            <w:r w:rsidRPr="00893A7D">
              <w:rPr>
                <w:color w:val="000000" w:themeColor="text1"/>
                <w:sz w:val="20"/>
              </w:rPr>
              <w:t>nchar(10)</w:t>
            </w:r>
            <w:r w:rsidRPr="00893A7D">
              <w:rPr>
                <w:color w:val="000000" w:themeColor="text1"/>
                <w:sz w:val="20"/>
              </w:rPr>
              <w:t>与</w:t>
            </w:r>
            <w:r w:rsidRPr="00893A7D">
              <w:rPr>
                <w:color w:val="000000" w:themeColor="text1"/>
                <w:sz w:val="20"/>
              </w:rPr>
              <w:t>VARCHAR(20)</w:t>
            </w:r>
            <w:r w:rsidRPr="00893A7D">
              <w:rPr>
                <w:color w:val="000000" w:themeColor="text1"/>
                <w:sz w:val="20"/>
              </w:rPr>
              <w:t>不一致</w:t>
            </w:r>
          </w:p>
        </w:tc>
        <w:tc>
          <w:tcPr>
            <w:tcW w:w="1440" w:type="dxa"/>
            <w:shd w:val="clear" w:color="auto" w:fill="FFFFFF"/>
          </w:tcPr>
          <w:p w14:paraId="509FE39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数据库</w:t>
            </w:r>
          </w:p>
        </w:tc>
        <w:tc>
          <w:tcPr>
            <w:tcW w:w="1440" w:type="dxa"/>
            <w:shd w:val="clear" w:color="auto" w:fill="FFFFFF"/>
          </w:tcPr>
          <w:p w14:paraId="20EBCEA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P4</w:t>
            </w:r>
          </w:p>
        </w:tc>
        <w:tc>
          <w:tcPr>
            <w:tcW w:w="1440" w:type="dxa"/>
            <w:shd w:val="clear" w:color="auto" w:fill="FFFFFF"/>
          </w:tcPr>
          <w:p w14:paraId="1163EDF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鲁瑜</w:t>
            </w:r>
          </w:p>
        </w:tc>
        <w:tc>
          <w:tcPr>
            <w:tcW w:w="1440" w:type="dxa"/>
            <w:shd w:val="clear" w:color="auto" w:fill="FFFFFF"/>
          </w:tcPr>
          <w:p w14:paraId="41AC8B3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329CB1F5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173323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API</w:t>
            </w:r>
            <w:r w:rsidRPr="00893A7D">
              <w:rPr>
                <w:color w:val="000000" w:themeColor="text1"/>
                <w:sz w:val="20"/>
              </w:rPr>
              <w:t>设计</w:t>
            </w:r>
            <w:r w:rsidRPr="00893A7D">
              <w:rPr>
                <w:color w:val="000000" w:themeColor="text1"/>
                <w:sz w:val="20"/>
              </w:rPr>
              <w:t>-20260709-023</w:t>
            </w:r>
          </w:p>
        </w:tc>
        <w:tc>
          <w:tcPr>
            <w:tcW w:w="1440" w:type="dxa"/>
            <w:shd w:val="clear" w:color="auto" w:fill="FFFFFF"/>
          </w:tcPr>
          <w:p w14:paraId="5B5929E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"</w:t>
            </w:r>
            <w:r w:rsidRPr="00893A7D">
              <w:rPr>
                <w:color w:val="000000" w:themeColor="text1"/>
                <w:sz w:val="20"/>
              </w:rPr>
              <w:t>估分大学</w:t>
            </w:r>
            <w:r w:rsidRPr="00893A7D">
              <w:rPr>
                <w:color w:val="000000" w:themeColor="text1"/>
                <w:sz w:val="20"/>
              </w:rPr>
              <w:t>"</w:t>
            </w:r>
            <w:r w:rsidRPr="00893A7D">
              <w:rPr>
                <w:color w:val="000000" w:themeColor="text1"/>
                <w:sz w:val="20"/>
              </w:rPr>
              <w:t>与</w:t>
            </w:r>
            <w:r w:rsidRPr="00893A7D">
              <w:rPr>
                <w:color w:val="000000" w:themeColor="text1"/>
                <w:sz w:val="20"/>
              </w:rPr>
              <w:t>/recommend</w:t>
            </w:r>
            <w:r w:rsidRPr="00893A7D">
              <w:rPr>
                <w:color w:val="000000" w:themeColor="text1"/>
                <w:sz w:val="20"/>
              </w:rPr>
              <w:t>命名不一致</w:t>
            </w:r>
          </w:p>
        </w:tc>
        <w:tc>
          <w:tcPr>
            <w:tcW w:w="1440" w:type="dxa"/>
            <w:shd w:val="clear" w:color="auto" w:fill="FFFFFF"/>
          </w:tcPr>
          <w:p w14:paraId="06A8CA2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API</w:t>
            </w:r>
            <w:r w:rsidRPr="00893A7D">
              <w:rPr>
                <w:color w:val="000000" w:themeColor="text1"/>
                <w:sz w:val="20"/>
              </w:rPr>
              <w:t>设计</w:t>
            </w:r>
          </w:p>
        </w:tc>
        <w:tc>
          <w:tcPr>
            <w:tcW w:w="1440" w:type="dxa"/>
            <w:shd w:val="clear" w:color="auto" w:fill="FFFFFF"/>
          </w:tcPr>
          <w:p w14:paraId="145EED3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P4</w:t>
            </w:r>
          </w:p>
        </w:tc>
        <w:tc>
          <w:tcPr>
            <w:tcW w:w="1440" w:type="dxa"/>
            <w:shd w:val="clear" w:color="auto" w:fill="FFFFFF"/>
          </w:tcPr>
          <w:p w14:paraId="18C01F2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张雨彤</w:t>
            </w:r>
          </w:p>
        </w:tc>
        <w:tc>
          <w:tcPr>
            <w:tcW w:w="1440" w:type="dxa"/>
            <w:shd w:val="clear" w:color="auto" w:fill="FFFFFF"/>
          </w:tcPr>
          <w:p w14:paraId="1D787E9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  <w:tr w:rsidR="003C140E" w:rsidRPr="00893A7D" w14:paraId="53279F7F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4063D4B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留言板</w:t>
            </w:r>
            <w:r w:rsidRPr="00893A7D">
              <w:rPr>
                <w:color w:val="000000" w:themeColor="text1"/>
                <w:sz w:val="20"/>
              </w:rPr>
              <w:t>-20260709-024</w:t>
            </w:r>
          </w:p>
        </w:tc>
        <w:tc>
          <w:tcPr>
            <w:tcW w:w="1440" w:type="dxa"/>
            <w:shd w:val="clear" w:color="auto" w:fill="FFFFFF"/>
          </w:tcPr>
          <w:p w14:paraId="50E3C8E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留言权限描述与功能列表不完全对应</w:t>
            </w:r>
          </w:p>
        </w:tc>
        <w:tc>
          <w:tcPr>
            <w:tcW w:w="1440" w:type="dxa"/>
            <w:shd w:val="clear" w:color="auto" w:fill="FFFFFF"/>
          </w:tcPr>
          <w:p w14:paraId="4D9FBCC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留言板模块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041B181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P4</w:t>
            </w:r>
          </w:p>
        </w:tc>
        <w:tc>
          <w:tcPr>
            <w:tcW w:w="1440" w:type="dxa"/>
            <w:shd w:val="clear" w:color="auto" w:fill="FFFFFF"/>
          </w:tcPr>
          <w:p w14:paraId="1E77B10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张雨彤</w:t>
            </w:r>
          </w:p>
        </w:tc>
        <w:tc>
          <w:tcPr>
            <w:tcW w:w="1440" w:type="dxa"/>
            <w:shd w:val="clear" w:color="auto" w:fill="FFFFFF"/>
          </w:tcPr>
          <w:p w14:paraId="70CF136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</w:t>
            </w:r>
          </w:p>
        </w:tc>
      </w:tr>
    </w:tbl>
    <w:p w14:paraId="321E9F95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【评审意见】</w:t>
      </w:r>
    </w:p>
    <w:p w14:paraId="5BDCE5CD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>P4</w:t>
      </w:r>
      <w:r w:rsidRPr="00893A7D">
        <w:rPr>
          <w:color w:val="000000" w:themeColor="text1"/>
          <w:lang w:eastAsia="zh-CN"/>
        </w:rPr>
        <w:t>级问题为文档与代码不一致，不影响系统运行。建议答辩前统一更新需求文档，以代码实现为准（如</w:t>
      </w:r>
      <w:r w:rsidRPr="00893A7D">
        <w:rPr>
          <w:color w:val="000000" w:themeColor="text1"/>
          <w:lang w:eastAsia="zh-CN"/>
        </w:rPr>
        <w:t>VARCHAR(20)</w:t>
      </w:r>
      <w:r w:rsidRPr="00893A7D">
        <w:rPr>
          <w:color w:val="000000" w:themeColor="text1"/>
          <w:lang w:eastAsia="zh-CN"/>
        </w:rPr>
        <w:t>比</w:t>
      </w:r>
      <w:proofErr w:type="spellStart"/>
      <w:r w:rsidRPr="00893A7D">
        <w:rPr>
          <w:color w:val="000000" w:themeColor="text1"/>
          <w:lang w:eastAsia="zh-CN"/>
        </w:rPr>
        <w:t>nchar</w:t>
      </w:r>
      <w:proofErr w:type="spellEnd"/>
      <w:r w:rsidRPr="00893A7D">
        <w:rPr>
          <w:color w:val="000000" w:themeColor="text1"/>
          <w:lang w:eastAsia="zh-CN"/>
        </w:rPr>
        <w:t>(10)</w:t>
      </w:r>
      <w:r w:rsidRPr="00893A7D">
        <w:rPr>
          <w:color w:val="000000" w:themeColor="text1"/>
          <w:lang w:eastAsia="zh-CN"/>
        </w:rPr>
        <w:t>更合理）。</w:t>
      </w:r>
    </w:p>
    <w:p w14:paraId="064135E3" w14:textId="25DE644A" w:rsidR="003C140E" w:rsidRPr="00893A7D" w:rsidRDefault="00BF0B7B" w:rsidP="00893A7D">
      <w:pPr>
        <w:rPr>
          <w:b/>
          <w:bCs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br w:type="page"/>
      </w:r>
      <w:r w:rsidRPr="00893A7D">
        <w:rPr>
          <w:rFonts w:ascii="黑体" w:eastAsia="黑体" w:hAnsi="黑体"/>
          <w:b/>
          <w:bCs/>
          <w:color w:val="000000" w:themeColor="text1"/>
          <w:sz w:val="36"/>
          <w:lang w:eastAsia="zh-CN"/>
        </w:rPr>
        <w:lastRenderedPageBreak/>
        <w:t>三、修复任务分配与排期</w:t>
      </w:r>
    </w:p>
    <w:p w14:paraId="0EBD023C" w14:textId="77777777" w:rsidR="003C140E" w:rsidRPr="00893A7D" w:rsidRDefault="00BF0B7B">
      <w:pPr>
        <w:pStyle w:val="21"/>
        <w:rPr>
          <w:color w:val="000000" w:themeColor="text1"/>
        </w:rPr>
      </w:pPr>
      <w:r w:rsidRPr="00893A7D">
        <w:rPr>
          <w:rFonts w:ascii="黑体" w:eastAsia="黑体" w:hAnsi="黑体"/>
          <w:color w:val="000000" w:themeColor="text1"/>
          <w:sz w:val="28"/>
        </w:rPr>
        <w:t>3</w:t>
      </w:r>
      <w:r w:rsidRPr="00893A7D">
        <w:rPr>
          <w:rFonts w:ascii="黑体" w:eastAsia="黑体" w:hAnsi="黑体"/>
          <w:color w:val="000000" w:themeColor="text1"/>
          <w:sz w:val="28"/>
        </w:rPr>
        <w:t xml:space="preserve">.1 </w:t>
      </w:r>
      <w:proofErr w:type="spellStart"/>
      <w:r w:rsidRPr="00893A7D">
        <w:rPr>
          <w:rFonts w:ascii="黑体" w:eastAsia="黑体" w:hAnsi="黑体"/>
          <w:color w:val="000000" w:themeColor="text1"/>
          <w:sz w:val="28"/>
        </w:rPr>
        <w:t>任务分配总表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140E" w:rsidRPr="00893A7D" w14:paraId="25CD3AEF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040B773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负责人</w:t>
            </w:r>
          </w:p>
        </w:tc>
        <w:tc>
          <w:tcPr>
            <w:tcW w:w="1728" w:type="dxa"/>
            <w:shd w:val="clear" w:color="auto" w:fill="FFFFFF"/>
          </w:tcPr>
          <w:p w14:paraId="46E8398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负责模块</w:t>
            </w:r>
          </w:p>
        </w:tc>
        <w:tc>
          <w:tcPr>
            <w:tcW w:w="1728" w:type="dxa"/>
            <w:shd w:val="clear" w:color="auto" w:fill="FFFFFF"/>
          </w:tcPr>
          <w:p w14:paraId="55F4397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Bug</w:t>
            </w:r>
            <w:r w:rsidRPr="00893A7D">
              <w:rPr>
                <w:rFonts w:ascii="黑体" w:eastAsia="黑体" w:hAnsi="黑体"/>
                <w:b/>
                <w:color w:val="000000" w:themeColor="text1"/>
              </w:rPr>
              <w:t>数量</w:t>
            </w:r>
          </w:p>
        </w:tc>
        <w:tc>
          <w:tcPr>
            <w:tcW w:w="1728" w:type="dxa"/>
            <w:shd w:val="clear" w:color="auto" w:fill="FFFFFF"/>
          </w:tcPr>
          <w:p w14:paraId="154CD43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主要任务</w:t>
            </w:r>
          </w:p>
        </w:tc>
        <w:tc>
          <w:tcPr>
            <w:tcW w:w="1728" w:type="dxa"/>
            <w:shd w:val="clear" w:color="auto" w:fill="FFFFFF"/>
          </w:tcPr>
          <w:p w14:paraId="3F75D08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截止时间</w:t>
            </w:r>
          </w:p>
        </w:tc>
      </w:tr>
      <w:tr w:rsidR="003C140E" w:rsidRPr="00893A7D" w14:paraId="5FAC7EEA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4D5ABAA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彭超（后端）</w:t>
            </w:r>
          </w:p>
        </w:tc>
        <w:tc>
          <w:tcPr>
            <w:tcW w:w="1728" w:type="dxa"/>
            <w:shd w:val="clear" w:color="auto" w:fill="FFFFFF"/>
          </w:tcPr>
          <w:p w14:paraId="2CB6FAE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认证、志愿填报、高校信息、成绩录入、专业信息、留言板</w:t>
            </w:r>
          </w:p>
        </w:tc>
        <w:tc>
          <w:tcPr>
            <w:tcW w:w="1728" w:type="dxa"/>
            <w:shd w:val="clear" w:color="auto" w:fill="FFFFFF"/>
          </w:tcPr>
          <w:p w14:paraId="02C5054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22</w:t>
            </w:r>
            <w:r w:rsidRPr="00893A7D">
              <w:rPr>
                <w:color w:val="000000" w:themeColor="text1"/>
                <w:sz w:val="20"/>
              </w:rPr>
              <w:t>条</w:t>
            </w:r>
          </w:p>
        </w:tc>
        <w:tc>
          <w:tcPr>
            <w:tcW w:w="1728" w:type="dxa"/>
            <w:shd w:val="clear" w:color="auto" w:fill="FFFFFF"/>
          </w:tcPr>
          <w:p w14:paraId="5B69457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密码哈希、</w:t>
            </w:r>
            <w:r w:rsidRPr="00893A7D">
              <w:rPr>
                <w:color w:val="000000" w:themeColor="text1"/>
                <w:sz w:val="20"/>
                <w:lang w:eastAsia="zh-CN"/>
              </w:rPr>
              <w:t>JWT</w:t>
            </w:r>
            <w:r w:rsidRPr="00893A7D">
              <w:rPr>
                <w:color w:val="000000" w:themeColor="text1"/>
                <w:sz w:val="20"/>
                <w:lang w:eastAsia="zh-CN"/>
              </w:rPr>
              <w:t>密钥、</w:t>
            </w:r>
            <w:r w:rsidRPr="00893A7D">
              <w:rPr>
                <w:color w:val="000000" w:themeColor="text1"/>
                <w:sz w:val="20"/>
                <w:lang w:eastAsia="zh-CN"/>
              </w:rPr>
              <w:t>SQL</w:t>
            </w:r>
            <w:r w:rsidRPr="00893A7D">
              <w:rPr>
                <w:color w:val="000000" w:themeColor="text1"/>
                <w:sz w:val="20"/>
                <w:lang w:eastAsia="zh-CN"/>
              </w:rPr>
              <w:t>注入修复、</w:t>
            </w:r>
            <w:proofErr w:type="gramStart"/>
            <w:r w:rsidRPr="00893A7D">
              <w:rPr>
                <w:color w:val="000000" w:themeColor="text1"/>
                <w:sz w:val="20"/>
                <w:lang w:eastAsia="zh-CN"/>
              </w:rPr>
              <w:t>外键校验</w:t>
            </w:r>
            <w:proofErr w:type="gramEnd"/>
            <w:r w:rsidRPr="00893A7D">
              <w:rPr>
                <w:color w:val="000000" w:themeColor="text1"/>
                <w:sz w:val="20"/>
                <w:lang w:eastAsia="zh-CN"/>
              </w:rPr>
              <w:t>、参数校验、性能优化</w:t>
            </w:r>
          </w:p>
        </w:tc>
        <w:tc>
          <w:tcPr>
            <w:tcW w:w="1728" w:type="dxa"/>
            <w:shd w:val="clear" w:color="auto" w:fill="FFFFFF"/>
          </w:tcPr>
          <w:p w14:paraId="709A048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 18:00</w:t>
            </w:r>
          </w:p>
        </w:tc>
      </w:tr>
      <w:tr w:rsidR="003C140E" w:rsidRPr="00893A7D" w14:paraId="0DEB5812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778DC91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方禹程（前端）</w:t>
            </w:r>
          </w:p>
        </w:tc>
        <w:tc>
          <w:tcPr>
            <w:tcW w:w="1728" w:type="dxa"/>
            <w:shd w:val="clear" w:color="auto" w:fill="FFFFFF"/>
          </w:tcPr>
          <w:p w14:paraId="15699C9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前端</w:t>
            </w:r>
            <w:r w:rsidRPr="00893A7D">
              <w:rPr>
                <w:color w:val="000000" w:themeColor="text1"/>
                <w:sz w:val="20"/>
                <w:lang w:eastAsia="zh-CN"/>
              </w:rPr>
              <w:t>API</w:t>
            </w:r>
            <w:r w:rsidRPr="00893A7D">
              <w:rPr>
                <w:color w:val="000000" w:themeColor="text1"/>
                <w:sz w:val="20"/>
                <w:lang w:eastAsia="zh-CN"/>
              </w:rPr>
              <w:t>、路由、认证页面</w:t>
            </w:r>
          </w:p>
        </w:tc>
        <w:tc>
          <w:tcPr>
            <w:tcW w:w="1728" w:type="dxa"/>
            <w:shd w:val="clear" w:color="auto" w:fill="FFFFFF"/>
          </w:tcPr>
          <w:p w14:paraId="0FA9A0F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4</w:t>
            </w:r>
            <w:r w:rsidRPr="00893A7D">
              <w:rPr>
                <w:color w:val="000000" w:themeColor="text1"/>
                <w:sz w:val="20"/>
              </w:rPr>
              <w:t>条</w:t>
            </w:r>
          </w:p>
        </w:tc>
        <w:tc>
          <w:tcPr>
            <w:tcW w:w="1728" w:type="dxa"/>
            <w:shd w:val="clear" w:color="auto" w:fill="FFFFFF"/>
          </w:tcPr>
          <w:p w14:paraId="7991794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403</w:t>
            </w:r>
            <w:r w:rsidRPr="00893A7D">
              <w:rPr>
                <w:color w:val="000000" w:themeColor="text1"/>
                <w:sz w:val="20"/>
                <w:lang w:eastAsia="zh-CN"/>
              </w:rPr>
              <w:t>错误处理、路由权限守卫、</w:t>
            </w:r>
            <w:r w:rsidRPr="00893A7D">
              <w:rPr>
                <w:color w:val="000000" w:themeColor="text1"/>
                <w:sz w:val="20"/>
                <w:lang w:eastAsia="zh-CN"/>
              </w:rPr>
              <w:t>select</w:t>
            </w:r>
            <w:r w:rsidRPr="00893A7D">
              <w:rPr>
                <w:color w:val="000000" w:themeColor="text1"/>
                <w:sz w:val="20"/>
                <w:lang w:eastAsia="zh-CN"/>
              </w:rPr>
              <w:t>页面逻辑修复</w:t>
            </w:r>
          </w:p>
        </w:tc>
        <w:tc>
          <w:tcPr>
            <w:tcW w:w="1728" w:type="dxa"/>
            <w:shd w:val="clear" w:color="auto" w:fill="FFFFFF"/>
          </w:tcPr>
          <w:p w14:paraId="5CE66631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 18:00</w:t>
            </w:r>
          </w:p>
        </w:tc>
      </w:tr>
      <w:tr w:rsidR="003C140E" w:rsidRPr="00893A7D" w14:paraId="2822319E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189E5E18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鲁瑜（数据库）</w:t>
            </w:r>
          </w:p>
        </w:tc>
        <w:tc>
          <w:tcPr>
            <w:tcW w:w="1728" w:type="dxa"/>
            <w:shd w:val="clear" w:color="auto" w:fill="FFFFFF"/>
          </w:tcPr>
          <w:p w14:paraId="0E8C710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数据库建表、存储过程、数据初始化</w:t>
            </w:r>
          </w:p>
        </w:tc>
        <w:tc>
          <w:tcPr>
            <w:tcW w:w="1728" w:type="dxa"/>
            <w:shd w:val="clear" w:color="auto" w:fill="FFFFFF"/>
          </w:tcPr>
          <w:p w14:paraId="3CD7BBE8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3</w:t>
            </w:r>
            <w:r w:rsidRPr="00893A7D">
              <w:rPr>
                <w:color w:val="000000" w:themeColor="text1"/>
                <w:sz w:val="20"/>
              </w:rPr>
              <w:t>条</w:t>
            </w:r>
          </w:p>
        </w:tc>
        <w:tc>
          <w:tcPr>
            <w:tcW w:w="1728" w:type="dxa"/>
            <w:shd w:val="clear" w:color="auto" w:fill="FFFFFF"/>
          </w:tcPr>
          <w:p w14:paraId="3B5081E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级联删除配置、存储过程优化、字段类型确认</w:t>
            </w:r>
          </w:p>
        </w:tc>
        <w:tc>
          <w:tcPr>
            <w:tcW w:w="1728" w:type="dxa"/>
            <w:shd w:val="clear" w:color="auto" w:fill="FFFFFF"/>
          </w:tcPr>
          <w:p w14:paraId="1A93835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2026-07-10 12:00</w:t>
            </w:r>
          </w:p>
        </w:tc>
      </w:tr>
      <w:tr w:rsidR="003C140E" w:rsidRPr="00893A7D" w14:paraId="3D1E073F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42D636C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张雨彤（产品）</w:t>
            </w:r>
          </w:p>
        </w:tc>
        <w:tc>
          <w:tcPr>
            <w:tcW w:w="1728" w:type="dxa"/>
            <w:shd w:val="clear" w:color="auto" w:fill="FFFFFF"/>
          </w:tcPr>
          <w:p w14:paraId="2F00CCA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需求文档、</w:t>
            </w:r>
            <w:r w:rsidRPr="00893A7D">
              <w:rPr>
                <w:color w:val="000000" w:themeColor="text1"/>
                <w:sz w:val="20"/>
                <w:lang w:eastAsia="zh-CN"/>
              </w:rPr>
              <w:t>Bug</w:t>
            </w:r>
            <w:r w:rsidRPr="00893A7D">
              <w:rPr>
                <w:color w:val="000000" w:themeColor="text1"/>
                <w:sz w:val="20"/>
                <w:lang w:eastAsia="zh-CN"/>
              </w:rPr>
              <w:t>台账</w:t>
            </w:r>
          </w:p>
        </w:tc>
        <w:tc>
          <w:tcPr>
            <w:tcW w:w="1728" w:type="dxa"/>
            <w:shd w:val="clear" w:color="auto" w:fill="FFFFFF"/>
          </w:tcPr>
          <w:p w14:paraId="4CB82AB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</w:t>
            </w:r>
            <w:r w:rsidRPr="00893A7D">
              <w:rPr>
                <w:color w:val="000000" w:themeColor="text1"/>
                <w:sz w:val="20"/>
              </w:rPr>
              <w:t>条</w:t>
            </w:r>
          </w:p>
        </w:tc>
        <w:tc>
          <w:tcPr>
            <w:tcW w:w="1728" w:type="dxa"/>
            <w:shd w:val="clear" w:color="auto" w:fill="FFFFFF"/>
          </w:tcPr>
          <w:p w14:paraId="504C691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文档同步更新、命名统一、功能列表修订</w:t>
            </w:r>
          </w:p>
        </w:tc>
        <w:tc>
          <w:tcPr>
            <w:tcW w:w="1728" w:type="dxa"/>
            <w:shd w:val="clear" w:color="auto" w:fill="FFFFFF"/>
          </w:tcPr>
          <w:p w14:paraId="1E68FF7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 12:00</w:t>
            </w:r>
          </w:p>
        </w:tc>
      </w:tr>
      <w:tr w:rsidR="003C140E" w:rsidRPr="00893A7D" w14:paraId="7BB7A17A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4408D58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王宇涵（</w:t>
            </w:r>
            <w:r w:rsidRPr="00893A7D">
              <w:rPr>
                <w:color w:val="000000" w:themeColor="text1"/>
                <w:sz w:val="20"/>
              </w:rPr>
              <w:t>PM</w:t>
            </w:r>
            <w:r w:rsidRPr="00893A7D">
              <w:rPr>
                <w:color w:val="000000" w:themeColor="text1"/>
                <w:sz w:val="20"/>
              </w:rPr>
              <w:t>）</w:t>
            </w:r>
          </w:p>
        </w:tc>
        <w:tc>
          <w:tcPr>
            <w:tcW w:w="1728" w:type="dxa"/>
            <w:shd w:val="clear" w:color="auto" w:fill="FFFFFF"/>
          </w:tcPr>
          <w:p w14:paraId="21F372A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统筹协调、联调测试</w:t>
            </w:r>
          </w:p>
        </w:tc>
        <w:tc>
          <w:tcPr>
            <w:tcW w:w="1728" w:type="dxa"/>
            <w:shd w:val="clear" w:color="auto" w:fill="FFFFFF"/>
          </w:tcPr>
          <w:p w14:paraId="1381703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-</w:t>
            </w:r>
          </w:p>
        </w:tc>
        <w:tc>
          <w:tcPr>
            <w:tcW w:w="1728" w:type="dxa"/>
            <w:shd w:val="clear" w:color="auto" w:fill="FFFFFF"/>
          </w:tcPr>
          <w:p w14:paraId="67BBC79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组织联调、验收修复结果、答辩准备</w:t>
            </w:r>
          </w:p>
        </w:tc>
        <w:tc>
          <w:tcPr>
            <w:tcW w:w="1728" w:type="dxa"/>
            <w:shd w:val="clear" w:color="auto" w:fill="FFFFFF"/>
          </w:tcPr>
          <w:p w14:paraId="29E61B7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2026-07-11 18:00</w:t>
            </w:r>
          </w:p>
        </w:tc>
      </w:tr>
    </w:tbl>
    <w:p w14:paraId="4EBAC6F2" w14:textId="77777777" w:rsidR="003C140E" w:rsidRPr="00893A7D" w:rsidRDefault="00BF0B7B">
      <w:pPr>
        <w:pStyle w:val="21"/>
        <w:rPr>
          <w:color w:val="000000" w:themeColor="text1"/>
        </w:rPr>
      </w:pPr>
      <w:r w:rsidRPr="00893A7D">
        <w:rPr>
          <w:rFonts w:ascii="黑体" w:eastAsia="黑体" w:hAnsi="黑体"/>
          <w:color w:val="000000" w:themeColor="text1"/>
          <w:sz w:val="28"/>
        </w:rPr>
        <w:t xml:space="preserve">3.2 </w:t>
      </w:r>
      <w:r w:rsidRPr="00893A7D">
        <w:rPr>
          <w:rFonts w:ascii="黑体" w:eastAsia="黑体" w:hAnsi="黑体"/>
          <w:color w:val="000000" w:themeColor="text1"/>
          <w:sz w:val="28"/>
        </w:rPr>
        <w:t>修复排期计划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140E" w:rsidRPr="00893A7D" w14:paraId="79CCB3F3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6E6F150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阶段</w:t>
            </w:r>
          </w:p>
        </w:tc>
        <w:tc>
          <w:tcPr>
            <w:tcW w:w="2160" w:type="dxa"/>
            <w:shd w:val="clear" w:color="auto" w:fill="FFFFFF"/>
          </w:tcPr>
          <w:p w14:paraId="36872CC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时间</w:t>
            </w:r>
          </w:p>
        </w:tc>
        <w:tc>
          <w:tcPr>
            <w:tcW w:w="2160" w:type="dxa"/>
            <w:shd w:val="clear" w:color="auto" w:fill="FFFFFF"/>
          </w:tcPr>
          <w:p w14:paraId="7ACC8EF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任务内容</w:t>
            </w:r>
          </w:p>
        </w:tc>
        <w:tc>
          <w:tcPr>
            <w:tcW w:w="2160" w:type="dxa"/>
            <w:shd w:val="clear" w:color="auto" w:fill="FFFFFF"/>
          </w:tcPr>
          <w:p w14:paraId="1496D74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交付标准</w:t>
            </w:r>
          </w:p>
        </w:tc>
      </w:tr>
      <w:tr w:rsidR="003C140E" w:rsidRPr="00893A7D" w14:paraId="605834EE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D205B3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第一阶段</w:t>
            </w:r>
            <w:r w:rsidRPr="00893A7D">
              <w:rPr>
                <w:color w:val="000000" w:themeColor="text1"/>
                <w:sz w:val="20"/>
              </w:rPr>
              <w:br/>
            </w:r>
            <w:r w:rsidRPr="00893A7D">
              <w:rPr>
                <w:color w:val="000000" w:themeColor="text1"/>
                <w:sz w:val="20"/>
              </w:rPr>
              <w:t>安全加固</w:t>
            </w:r>
          </w:p>
        </w:tc>
        <w:tc>
          <w:tcPr>
            <w:tcW w:w="2160" w:type="dxa"/>
            <w:shd w:val="clear" w:color="auto" w:fill="FFFFFF"/>
          </w:tcPr>
          <w:p w14:paraId="1D5893E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7</w:t>
            </w:r>
            <w:r w:rsidRPr="00893A7D">
              <w:rPr>
                <w:color w:val="000000" w:themeColor="text1"/>
                <w:sz w:val="20"/>
              </w:rPr>
              <w:t>月</w:t>
            </w:r>
            <w:r w:rsidRPr="00893A7D">
              <w:rPr>
                <w:color w:val="000000" w:themeColor="text1"/>
                <w:sz w:val="20"/>
              </w:rPr>
              <w:t>9</w:t>
            </w:r>
            <w:r w:rsidRPr="00893A7D">
              <w:rPr>
                <w:color w:val="000000" w:themeColor="text1"/>
                <w:sz w:val="20"/>
              </w:rPr>
              <w:t>日</w:t>
            </w:r>
            <w:r w:rsidRPr="00893A7D">
              <w:rPr>
                <w:color w:val="000000" w:themeColor="text1"/>
                <w:sz w:val="20"/>
              </w:rPr>
              <w:t xml:space="preserve"> 20:30-</w:t>
            </w:r>
            <w:r w:rsidRPr="00893A7D">
              <w:rPr>
                <w:color w:val="000000" w:themeColor="text1"/>
                <w:sz w:val="20"/>
              </w:rPr>
              <w:br/>
              <w:t>7</w:t>
            </w:r>
            <w:r w:rsidRPr="00893A7D">
              <w:rPr>
                <w:color w:val="000000" w:themeColor="text1"/>
                <w:sz w:val="20"/>
              </w:rPr>
              <w:t>月</w:t>
            </w:r>
            <w:r w:rsidRPr="00893A7D">
              <w:rPr>
                <w:color w:val="000000" w:themeColor="text1"/>
                <w:sz w:val="20"/>
              </w:rPr>
              <w:t>10</w:t>
            </w:r>
            <w:r w:rsidRPr="00893A7D">
              <w:rPr>
                <w:color w:val="000000" w:themeColor="text1"/>
                <w:sz w:val="20"/>
              </w:rPr>
              <w:t>日</w:t>
            </w:r>
            <w:r w:rsidRPr="00893A7D">
              <w:rPr>
                <w:color w:val="000000" w:themeColor="text1"/>
                <w:sz w:val="20"/>
              </w:rPr>
              <w:t xml:space="preserve"> 08:00</w:t>
            </w:r>
          </w:p>
        </w:tc>
        <w:tc>
          <w:tcPr>
            <w:tcW w:w="2160" w:type="dxa"/>
            <w:shd w:val="clear" w:color="auto" w:fill="FFFFFF"/>
          </w:tcPr>
          <w:p w14:paraId="6A2F5BA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修复全部</w:t>
            </w:r>
            <w:r w:rsidRPr="00893A7D">
              <w:rPr>
                <w:color w:val="000000" w:themeColor="text1"/>
                <w:sz w:val="20"/>
                <w:lang w:eastAsia="zh-CN"/>
              </w:rPr>
              <w:t>P1</w:t>
            </w:r>
            <w:r w:rsidRPr="00893A7D">
              <w:rPr>
                <w:color w:val="000000" w:themeColor="text1"/>
                <w:sz w:val="20"/>
                <w:lang w:eastAsia="zh-CN"/>
              </w:rPr>
              <w:t>安全漏洞（密码明文、</w:t>
            </w:r>
            <w:r w:rsidRPr="00893A7D">
              <w:rPr>
                <w:color w:val="000000" w:themeColor="text1"/>
                <w:sz w:val="20"/>
                <w:lang w:eastAsia="zh-CN"/>
              </w:rPr>
              <w:t>JWT</w:t>
            </w:r>
            <w:r w:rsidRPr="00893A7D">
              <w:rPr>
                <w:color w:val="000000" w:themeColor="text1"/>
                <w:sz w:val="20"/>
                <w:lang w:eastAsia="zh-CN"/>
              </w:rPr>
              <w:t>密钥、</w:t>
            </w:r>
            <w:r w:rsidRPr="00893A7D">
              <w:rPr>
                <w:color w:val="000000" w:themeColor="text1"/>
                <w:sz w:val="20"/>
                <w:lang w:eastAsia="zh-CN"/>
              </w:rPr>
              <w:t>SQL</w:t>
            </w:r>
            <w:r w:rsidRPr="00893A7D">
              <w:rPr>
                <w:color w:val="000000" w:themeColor="text1"/>
                <w:sz w:val="20"/>
                <w:lang w:eastAsia="zh-CN"/>
              </w:rPr>
              <w:t>注入）</w:t>
            </w:r>
          </w:p>
        </w:tc>
        <w:tc>
          <w:tcPr>
            <w:tcW w:w="2160" w:type="dxa"/>
            <w:shd w:val="clear" w:color="auto" w:fill="FFFFFF"/>
          </w:tcPr>
          <w:p w14:paraId="35DC529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安全测试通过，密码哈希验证正常，</w:t>
            </w:r>
            <w:r w:rsidRPr="00893A7D">
              <w:rPr>
                <w:color w:val="000000" w:themeColor="text1"/>
                <w:sz w:val="20"/>
                <w:lang w:eastAsia="zh-CN"/>
              </w:rPr>
              <w:t>JWT</w:t>
            </w:r>
            <w:r w:rsidRPr="00893A7D">
              <w:rPr>
                <w:color w:val="000000" w:themeColor="text1"/>
                <w:sz w:val="20"/>
                <w:lang w:eastAsia="zh-CN"/>
              </w:rPr>
              <w:t>无法伪造</w:t>
            </w:r>
          </w:p>
        </w:tc>
      </w:tr>
      <w:tr w:rsidR="003C140E" w:rsidRPr="00893A7D" w14:paraId="40995822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2F3676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第二阶段</w:t>
            </w:r>
            <w:proofErr w:type="spellEnd"/>
            <w:r w:rsidRPr="00893A7D">
              <w:rPr>
                <w:color w:val="000000" w:themeColor="text1"/>
                <w:sz w:val="20"/>
              </w:rPr>
              <w:br/>
            </w:r>
            <w:proofErr w:type="spellStart"/>
            <w:r w:rsidRPr="00893A7D">
              <w:rPr>
                <w:color w:val="000000" w:themeColor="text1"/>
                <w:sz w:val="20"/>
              </w:rPr>
              <w:t>功能完善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3ED2A53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7</w:t>
            </w:r>
            <w:r w:rsidRPr="00893A7D">
              <w:rPr>
                <w:color w:val="000000" w:themeColor="text1"/>
                <w:sz w:val="20"/>
              </w:rPr>
              <w:t>月</w:t>
            </w:r>
            <w:r w:rsidRPr="00893A7D">
              <w:rPr>
                <w:color w:val="000000" w:themeColor="text1"/>
                <w:sz w:val="20"/>
              </w:rPr>
              <w:t>10</w:t>
            </w:r>
            <w:r w:rsidRPr="00893A7D">
              <w:rPr>
                <w:color w:val="000000" w:themeColor="text1"/>
                <w:sz w:val="20"/>
              </w:rPr>
              <w:t>日</w:t>
            </w:r>
            <w:r w:rsidRPr="00893A7D">
              <w:rPr>
                <w:color w:val="000000" w:themeColor="text1"/>
                <w:sz w:val="20"/>
              </w:rPr>
              <w:t xml:space="preserve"> 08:00-</w:t>
            </w:r>
            <w:r w:rsidRPr="00893A7D">
              <w:rPr>
                <w:color w:val="000000" w:themeColor="text1"/>
                <w:sz w:val="20"/>
              </w:rPr>
              <w:br/>
              <w:t>7</w:t>
            </w:r>
            <w:r w:rsidRPr="00893A7D">
              <w:rPr>
                <w:color w:val="000000" w:themeColor="text1"/>
                <w:sz w:val="20"/>
              </w:rPr>
              <w:t>月</w:t>
            </w:r>
            <w:r w:rsidRPr="00893A7D">
              <w:rPr>
                <w:color w:val="000000" w:themeColor="text1"/>
                <w:sz w:val="20"/>
              </w:rPr>
              <w:t>10</w:t>
            </w:r>
            <w:r w:rsidRPr="00893A7D">
              <w:rPr>
                <w:color w:val="000000" w:themeColor="text1"/>
                <w:sz w:val="20"/>
              </w:rPr>
              <w:t>日</w:t>
            </w:r>
            <w:r w:rsidRPr="00893A7D">
              <w:rPr>
                <w:color w:val="000000" w:themeColor="text1"/>
                <w:sz w:val="20"/>
              </w:rPr>
              <w:t xml:space="preserve"> 14:00</w:t>
            </w:r>
          </w:p>
        </w:tc>
        <w:tc>
          <w:tcPr>
            <w:tcW w:w="2160" w:type="dxa"/>
            <w:shd w:val="clear" w:color="auto" w:fill="FFFFFF"/>
          </w:tcPr>
          <w:p w14:paraId="321853A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修复</w:t>
            </w:r>
            <w:r w:rsidRPr="00893A7D">
              <w:rPr>
                <w:color w:val="000000" w:themeColor="text1"/>
                <w:sz w:val="20"/>
                <w:lang w:eastAsia="zh-CN"/>
              </w:rPr>
              <w:t>P1+P2</w:t>
            </w:r>
            <w:r w:rsidRPr="00893A7D">
              <w:rPr>
                <w:color w:val="000000" w:themeColor="text1"/>
                <w:sz w:val="20"/>
                <w:lang w:eastAsia="zh-CN"/>
              </w:rPr>
              <w:t>功能缺陷（</w:t>
            </w:r>
            <w:proofErr w:type="gramStart"/>
            <w:r w:rsidRPr="00893A7D">
              <w:rPr>
                <w:color w:val="000000" w:themeColor="text1"/>
                <w:sz w:val="20"/>
                <w:lang w:eastAsia="zh-CN"/>
              </w:rPr>
              <w:t>外键校验</w:t>
            </w:r>
            <w:proofErr w:type="gramEnd"/>
            <w:r w:rsidRPr="00893A7D">
              <w:rPr>
                <w:color w:val="000000" w:themeColor="text1"/>
                <w:sz w:val="20"/>
                <w:lang w:eastAsia="zh-CN"/>
              </w:rPr>
              <w:t>、级联删除、分页）</w:t>
            </w:r>
          </w:p>
        </w:tc>
        <w:tc>
          <w:tcPr>
            <w:tcW w:w="2160" w:type="dxa"/>
            <w:shd w:val="clear" w:color="auto" w:fill="FFFFFF"/>
          </w:tcPr>
          <w:p w14:paraId="6A4DAAA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志愿添加</w:t>
            </w:r>
            <w:r w:rsidRPr="00893A7D">
              <w:rPr>
                <w:color w:val="000000" w:themeColor="text1"/>
                <w:sz w:val="20"/>
                <w:lang w:eastAsia="zh-CN"/>
              </w:rPr>
              <w:t>/</w:t>
            </w:r>
            <w:r w:rsidRPr="00893A7D">
              <w:rPr>
                <w:color w:val="000000" w:themeColor="text1"/>
                <w:sz w:val="20"/>
                <w:lang w:eastAsia="zh-CN"/>
              </w:rPr>
              <w:t>修改校验正常，删除高校级联正常，分页可用</w:t>
            </w:r>
          </w:p>
        </w:tc>
      </w:tr>
      <w:tr w:rsidR="003C140E" w:rsidRPr="00893A7D" w14:paraId="40A76492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55D6ED6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第三阶段</w:t>
            </w:r>
            <w:proofErr w:type="spellEnd"/>
            <w:r w:rsidRPr="00893A7D">
              <w:rPr>
                <w:color w:val="000000" w:themeColor="text1"/>
                <w:sz w:val="20"/>
              </w:rPr>
              <w:br/>
            </w:r>
            <w:proofErr w:type="spellStart"/>
            <w:r w:rsidRPr="00893A7D">
              <w:rPr>
                <w:color w:val="000000" w:themeColor="text1"/>
                <w:sz w:val="20"/>
              </w:rPr>
              <w:t>体验优化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315EC5E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7</w:t>
            </w:r>
            <w:r w:rsidRPr="00893A7D">
              <w:rPr>
                <w:color w:val="000000" w:themeColor="text1"/>
                <w:sz w:val="20"/>
              </w:rPr>
              <w:t>月</w:t>
            </w:r>
            <w:r w:rsidRPr="00893A7D">
              <w:rPr>
                <w:color w:val="000000" w:themeColor="text1"/>
                <w:sz w:val="20"/>
              </w:rPr>
              <w:t>10</w:t>
            </w:r>
            <w:r w:rsidRPr="00893A7D">
              <w:rPr>
                <w:color w:val="000000" w:themeColor="text1"/>
                <w:sz w:val="20"/>
              </w:rPr>
              <w:t>日</w:t>
            </w:r>
            <w:r w:rsidRPr="00893A7D">
              <w:rPr>
                <w:color w:val="000000" w:themeColor="text1"/>
                <w:sz w:val="20"/>
              </w:rPr>
              <w:t xml:space="preserve"> 14:00-</w:t>
            </w:r>
            <w:r w:rsidRPr="00893A7D">
              <w:rPr>
                <w:color w:val="000000" w:themeColor="text1"/>
                <w:sz w:val="20"/>
              </w:rPr>
              <w:br/>
              <w:t>7</w:t>
            </w:r>
            <w:r w:rsidRPr="00893A7D">
              <w:rPr>
                <w:color w:val="000000" w:themeColor="text1"/>
                <w:sz w:val="20"/>
              </w:rPr>
              <w:t>月</w:t>
            </w:r>
            <w:r w:rsidRPr="00893A7D">
              <w:rPr>
                <w:color w:val="000000" w:themeColor="text1"/>
                <w:sz w:val="20"/>
              </w:rPr>
              <w:t>10</w:t>
            </w:r>
            <w:r w:rsidRPr="00893A7D">
              <w:rPr>
                <w:color w:val="000000" w:themeColor="text1"/>
                <w:sz w:val="20"/>
              </w:rPr>
              <w:t>日</w:t>
            </w:r>
            <w:r w:rsidRPr="00893A7D">
              <w:rPr>
                <w:color w:val="000000" w:themeColor="text1"/>
                <w:sz w:val="20"/>
              </w:rPr>
              <w:t xml:space="preserve"> 18:00</w:t>
            </w:r>
          </w:p>
        </w:tc>
        <w:tc>
          <w:tcPr>
            <w:tcW w:w="2160" w:type="dxa"/>
            <w:shd w:val="clear" w:color="auto" w:fill="FFFFFF"/>
          </w:tcPr>
          <w:p w14:paraId="1BDB63A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修复</w:t>
            </w:r>
            <w:r w:rsidRPr="00893A7D">
              <w:rPr>
                <w:color w:val="000000" w:themeColor="text1"/>
                <w:sz w:val="20"/>
                <w:lang w:eastAsia="zh-CN"/>
              </w:rPr>
              <w:t>P2</w:t>
            </w:r>
            <w:r w:rsidRPr="00893A7D">
              <w:rPr>
                <w:color w:val="000000" w:themeColor="text1"/>
                <w:sz w:val="20"/>
                <w:lang w:eastAsia="zh-CN"/>
              </w:rPr>
              <w:t>前端缺陷</w:t>
            </w:r>
            <w:r w:rsidRPr="00893A7D">
              <w:rPr>
                <w:color w:val="000000" w:themeColor="text1"/>
                <w:sz w:val="20"/>
                <w:lang w:eastAsia="zh-CN"/>
              </w:rPr>
              <w:t>+P3</w:t>
            </w:r>
            <w:r w:rsidRPr="00893A7D">
              <w:rPr>
                <w:color w:val="000000" w:themeColor="text1"/>
                <w:sz w:val="20"/>
                <w:lang w:eastAsia="zh-CN"/>
              </w:rPr>
              <w:t>边界情况（</w:t>
            </w:r>
            <w:r w:rsidRPr="00893A7D">
              <w:rPr>
                <w:color w:val="000000" w:themeColor="text1"/>
                <w:sz w:val="20"/>
                <w:lang w:eastAsia="zh-CN"/>
              </w:rPr>
              <w:t>403</w:t>
            </w:r>
            <w:r w:rsidRPr="00893A7D">
              <w:rPr>
                <w:color w:val="000000" w:themeColor="text1"/>
                <w:sz w:val="20"/>
                <w:lang w:eastAsia="zh-CN"/>
              </w:rPr>
              <w:t>处理、路由守卫、参数校验）</w:t>
            </w:r>
          </w:p>
        </w:tc>
        <w:tc>
          <w:tcPr>
            <w:tcW w:w="2160" w:type="dxa"/>
            <w:shd w:val="clear" w:color="auto" w:fill="FFFFFF"/>
          </w:tcPr>
          <w:p w14:paraId="4A8A8F4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前端权限控制正常，参数校验生效</w:t>
            </w:r>
          </w:p>
        </w:tc>
      </w:tr>
      <w:tr w:rsidR="003C140E" w:rsidRPr="00893A7D" w14:paraId="56E21F0B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70C9FD58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第四阶段</w:t>
            </w:r>
            <w:proofErr w:type="spellEnd"/>
            <w:r w:rsidRPr="00893A7D">
              <w:rPr>
                <w:color w:val="000000" w:themeColor="text1"/>
                <w:sz w:val="20"/>
              </w:rPr>
              <w:br/>
            </w:r>
            <w:proofErr w:type="spellStart"/>
            <w:r w:rsidRPr="00893A7D">
              <w:rPr>
                <w:color w:val="000000" w:themeColor="text1"/>
                <w:sz w:val="20"/>
              </w:rPr>
              <w:t>联调验收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1008FDA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7</w:t>
            </w:r>
            <w:r w:rsidRPr="00893A7D">
              <w:rPr>
                <w:color w:val="000000" w:themeColor="text1"/>
                <w:sz w:val="20"/>
              </w:rPr>
              <w:t>月</w:t>
            </w:r>
            <w:r w:rsidRPr="00893A7D">
              <w:rPr>
                <w:color w:val="000000" w:themeColor="text1"/>
                <w:sz w:val="20"/>
              </w:rPr>
              <w:t>10</w:t>
            </w:r>
            <w:r w:rsidRPr="00893A7D">
              <w:rPr>
                <w:color w:val="000000" w:themeColor="text1"/>
                <w:sz w:val="20"/>
              </w:rPr>
              <w:t>日</w:t>
            </w:r>
            <w:r w:rsidRPr="00893A7D">
              <w:rPr>
                <w:color w:val="000000" w:themeColor="text1"/>
                <w:sz w:val="20"/>
              </w:rPr>
              <w:t xml:space="preserve"> 18:00-</w:t>
            </w:r>
            <w:r w:rsidRPr="00893A7D">
              <w:rPr>
                <w:color w:val="000000" w:themeColor="text1"/>
                <w:sz w:val="20"/>
              </w:rPr>
              <w:br/>
              <w:t>7</w:t>
            </w:r>
            <w:r w:rsidRPr="00893A7D">
              <w:rPr>
                <w:color w:val="000000" w:themeColor="text1"/>
                <w:sz w:val="20"/>
              </w:rPr>
              <w:t>月</w:t>
            </w:r>
            <w:r w:rsidRPr="00893A7D">
              <w:rPr>
                <w:color w:val="000000" w:themeColor="text1"/>
                <w:sz w:val="20"/>
              </w:rPr>
              <w:t>11</w:t>
            </w:r>
            <w:r w:rsidRPr="00893A7D">
              <w:rPr>
                <w:color w:val="000000" w:themeColor="text1"/>
                <w:sz w:val="20"/>
              </w:rPr>
              <w:t>日</w:t>
            </w:r>
            <w:r w:rsidRPr="00893A7D">
              <w:rPr>
                <w:color w:val="000000" w:themeColor="text1"/>
                <w:sz w:val="20"/>
              </w:rPr>
              <w:t xml:space="preserve"> 18:00</w:t>
            </w:r>
          </w:p>
        </w:tc>
        <w:tc>
          <w:tcPr>
            <w:tcW w:w="2160" w:type="dxa"/>
            <w:shd w:val="clear" w:color="auto" w:fill="FFFFFF"/>
          </w:tcPr>
          <w:p w14:paraId="43F88E1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全员联调、</w:t>
            </w:r>
            <w:r w:rsidRPr="00893A7D">
              <w:rPr>
                <w:color w:val="000000" w:themeColor="text1"/>
                <w:sz w:val="20"/>
                <w:lang w:eastAsia="zh-CN"/>
              </w:rPr>
              <w:t>Bug</w:t>
            </w:r>
            <w:r w:rsidRPr="00893A7D">
              <w:rPr>
                <w:color w:val="000000" w:themeColor="text1"/>
                <w:sz w:val="20"/>
                <w:lang w:eastAsia="zh-CN"/>
              </w:rPr>
              <w:t>回归测试、文档更新、答辩准备</w:t>
            </w:r>
          </w:p>
        </w:tc>
        <w:tc>
          <w:tcPr>
            <w:tcW w:w="2160" w:type="dxa"/>
            <w:shd w:val="clear" w:color="auto" w:fill="FFFFFF"/>
          </w:tcPr>
          <w:p w14:paraId="3170FE8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系统完整演示通过，</w:t>
            </w:r>
            <w:r w:rsidRPr="00893A7D">
              <w:rPr>
                <w:color w:val="000000" w:themeColor="text1"/>
                <w:sz w:val="20"/>
                <w:lang w:eastAsia="zh-CN"/>
              </w:rPr>
              <w:t>Bug</w:t>
            </w:r>
            <w:r w:rsidRPr="00893A7D">
              <w:rPr>
                <w:color w:val="000000" w:themeColor="text1"/>
                <w:sz w:val="20"/>
                <w:lang w:eastAsia="zh-CN"/>
              </w:rPr>
              <w:t>台账关闭</w:t>
            </w:r>
          </w:p>
        </w:tc>
      </w:tr>
    </w:tbl>
    <w:p w14:paraId="3BCDCF33" w14:textId="77777777" w:rsidR="003C140E" w:rsidRPr="00893A7D" w:rsidRDefault="00BF0B7B">
      <w:pPr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br w:type="page"/>
      </w:r>
    </w:p>
    <w:p w14:paraId="6192A813" w14:textId="77777777" w:rsidR="003C140E" w:rsidRPr="00893A7D" w:rsidRDefault="00BF0B7B">
      <w:pPr>
        <w:pStyle w:val="1"/>
        <w:rPr>
          <w:color w:val="000000" w:themeColor="text1"/>
          <w:lang w:eastAsia="zh-CN"/>
        </w:rPr>
      </w:pPr>
      <w:r w:rsidRPr="00893A7D">
        <w:rPr>
          <w:rFonts w:ascii="黑体" w:eastAsia="黑体" w:hAnsi="黑体"/>
          <w:color w:val="000000" w:themeColor="text1"/>
          <w:sz w:val="36"/>
          <w:lang w:eastAsia="zh-CN"/>
        </w:rPr>
        <w:lastRenderedPageBreak/>
        <w:t>四、重点</w:t>
      </w:r>
      <w:r w:rsidRPr="00893A7D">
        <w:rPr>
          <w:rFonts w:ascii="黑体" w:eastAsia="黑体" w:hAnsi="黑体"/>
          <w:color w:val="000000" w:themeColor="text1"/>
          <w:sz w:val="36"/>
          <w:lang w:eastAsia="zh-CN"/>
        </w:rPr>
        <w:t xml:space="preserve"> Bug </w:t>
      </w:r>
      <w:r w:rsidRPr="00893A7D">
        <w:rPr>
          <w:rFonts w:ascii="黑体" w:eastAsia="黑体" w:hAnsi="黑体"/>
          <w:color w:val="000000" w:themeColor="text1"/>
          <w:sz w:val="36"/>
          <w:lang w:eastAsia="zh-CN"/>
        </w:rPr>
        <w:t>详细分析</w:t>
      </w:r>
    </w:p>
    <w:p w14:paraId="5246C4DB" w14:textId="77777777" w:rsidR="003C140E" w:rsidRPr="00893A7D" w:rsidRDefault="00BF0B7B">
      <w:pPr>
        <w:pStyle w:val="21"/>
        <w:rPr>
          <w:color w:val="000000" w:themeColor="text1"/>
          <w:lang w:eastAsia="zh-CN"/>
        </w:rPr>
      </w:pP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 xml:space="preserve">4.1 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认证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-20260709-001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：用户密码明文存储</w:t>
      </w:r>
    </w:p>
    <w:p w14:paraId="7FFAEB3C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b/>
          <w:color w:val="000000" w:themeColor="text1"/>
          <w:lang w:eastAsia="zh-CN"/>
        </w:rPr>
        <w:t>【问题描述】</w:t>
      </w:r>
    </w:p>
    <w:p w14:paraId="581F494B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>用户注册时，密码以明文形式直接写入数据库</w:t>
      </w:r>
      <w:r w:rsidRPr="00893A7D">
        <w:rPr>
          <w:color w:val="000000" w:themeColor="text1"/>
          <w:lang w:eastAsia="zh-CN"/>
        </w:rPr>
        <w:t xml:space="preserve"> users </w:t>
      </w:r>
      <w:r w:rsidRPr="00893A7D">
        <w:rPr>
          <w:color w:val="000000" w:themeColor="text1"/>
          <w:lang w:eastAsia="zh-CN"/>
        </w:rPr>
        <w:t>表的</w:t>
      </w:r>
      <w:r w:rsidRPr="00893A7D">
        <w:rPr>
          <w:color w:val="000000" w:themeColor="text1"/>
          <w:lang w:eastAsia="zh-CN"/>
        </w:rPr>
        <w:t xml:space="preserve"> password </w:t>
      </w:r>
      <w:r w:rsidRPr="00893A7D">
        <w:rPr>
          <w:color w:val="000000" w:themeColor="text1"/>
          <w:lang w:eastAsia="zh-CN"/>
        </w:rPr>
        <w:t>字段，未进行任何哈希或加密处理。登录接口同样使用明文字符串直接比对验证。</w:t>
      </w:r>
    </w:p>
    <w:p w14:paraId="434B9CAF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b/>
          <w:color w:val="000000" w:themeColor="text1"/>
          <w:lang w:eastAsia="zh-CN"/>
        </w:rPr>
        <w:t>【风险分析】</w:t>
      </w:r>
    </w:p>
    <w:p w14:paraId="46C6C8A1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 xml:space="preserve">• </w:t>
      </w:r>
      <w:r w:rsidRPr="00893A7D">
        <w:rPr>
          <w:color w:val="000000" w:themeColor="text1"/>
          <w:lang w:eastAsia="zh-CN"/>
        </w:rPr>
        <w:t>数据库一旦泄露，全部用户密码直接暴露</w:t>
      </w:r>
      <w:r w:rsidRPr="00893A7D">
        <w:rPr>
          <w:color w:val="000000" w:themeColor="text1"/>
          <w:lang w:eastAsia="zh-CN"/>
        </w:rPr>
        <w:br/>
        <w:t xml:space="preserve">• </w:t>
      </w:r>
      <w:r w:rsidRPr="00893A7D">
        <w:rPr>
          <w:color w:val="000000" w:themeColor="text1"/>
          <w:lang w:eastAsia="zh-CN"/>
        </w:rPr>
        <w:t>违反《密码法》和信息安全等级保护基本要求</w:t>
      </w:r>
      <w:r w:rsidRPr="00893A7D">
        <w:rPr>
          <w:color w:val="000000" w:themeColor="text1"/>
          <w:lang w:eastAsia="zh-CN"/>
        </w:rPr>
        <w:br/>
        <w:t xml:space="preserve">• </w:t>
      </w:r>
      <w:r w:rsidRPr="00893A7D">
        <w:rPr>
          <w:color w:val="000000" w:themeColor="text1"/>
          <w:lang w:eastAsia="zh-CN"/>
        </w:rPr>
        <w:t>管理员可直接查看用户密码，存在内部泄露风险</w:t>
      </w:r>
    </w:p>
    <w:p w14:paraId="530BA746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</w:t>
      </w:r>
      <w:proofErr w:type="spellStart"/>
      <w:r w:rsidRPr="00893A7D">
        <w:rPr>
          <w:b/>
          <w:color w:val="000000" w:themeColor="text1"/>
        </w:rPr>
        <w:t>修复方案</w:t>
      </w:r>
      <w:proofErr w:type="spellEnd"/>
      <w:r w:rsidRPr="00893A7D">
        <w:rPr>
          <w:b/>
          <w:color w:val="000000" w:themeColor="text1"/>
        </w:rPr>
        <w:t>】</w:t>
      </w:r>
    </w:p>
    <w:p w14:paraId="011CF9A8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color w:val="000000" w:themeColor="text1"/>
        </w:rPr>
        <w:t xml:space="preserve">1. </w:t>
      </w:r>
      <w:r w:rsidRPr="00893A7D">
        <w:rPr>
          <w:color w:val="000000" w:themeColor="text1"/>
        </w:rPr>
        <w:t>引入</w:t>
      </w:r>
      <w:r w:rsidRPr="00893A7D">
        <w:rPr>
          <w:color w:val="000000" w:themeColor="text1"/>
        </w:rPr>
        <w:t xml:space="preserve"> passlib[bcrypt] </w:t>
      </w:r>
      <w:r w:rsidRPr="00893A7D">
        <w:rPr>
          <w:color w:val="000000" w:themeColor="text1"/>
        </w:rPr>
        <w:t>库</w:t>
      </w:r>
      <w:r w:rsidRPr="00893A7D">
        <w:rPr>
          <w:color w:val="000000" w:themeColor="text1"/>
        </w:rPr>
        <w:br/>
        <w:t xml:space="preserve">2. </w:t>
      </w:r>
      <w:r w:rsidRPr="00893A7D">
        <w:rPr>
          <w:color w:val="000000" w:themeColor="text1"/>
        </w:rPr>
        <w:t>注册时：</w:t>
      </w:r>
      <w:r w:rsidRPr="00893A7D">
        <w:rPr>
          <w:color w:val="000000" w:themeColor="text1"/>
        </w:rPr>
        <w:t>password = pwd_context.hash(raw_password)</w:t>
      </w:r>
      <w:r w:rsidRPr="00893A7D">
        <w:rPr>
          <w:color w:val="000000" w:themeColor="text1"/>
        </w:rPr>
        <w:br/>
        <w:t xml:space="preserve">3. </w:t>
      </w:r>
      <w:r w:rsidRPr="00893A7D">
        <w:rPr>
          <w:color w:val="000000" w:themeColor="text1"/>
        </w:rPr>
        <w:t>登录时：</w:t>
      </w:r>
      <w:r w:rsidRPr="00893A7D">
        <w:rPr>
          <w:color w:val="000000" w:themeColor="text1"/>
        </w:rPr>
        <w:t>pwd_context.verify(input_password, stored_hash)</w:t>
      </w:r>
      <w:r w:rsidRPr="00893A7D">
        <w:rPr>
          <w:color w:val="000000" w:themeColor="text1"/>
        </w:rPr>
        <w:br/>
        <w:t xml:space="preserve">4. </w:t>
      </w:r>
      <w:r w:rsidRPr="00893A7D">
        <w:rPr>
          <w:color w:val="000000" w:themeColor="text1"/>
        </w:rPr>
        <w:t>对已有明文密码进行迁移处理（强制重置或自动哈希）</w:t>
      </w:r>
    </w:p>
    <w:p w14:paraId="4FA2519C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>【预计工时】</w:t>
      </w:r>
      <w:r w:rsidRPr="00893A7D">
        <w:rPr>
          <w:color w:val="000000" w:themeColor="text1"/>
          <w:lang w:eastAsia="zh-CN"/>
        </w:rPr>
        <w:t>4</w:t>
      </w:r>
      <w:r w:rsidRPr="00893A7D">
        <w:rPr>
          <w:color w:val="000000" w:themeColor="text1"/>
          <w:lang w:eastAsia="zh-CN"/>
        </w:rPr>
        <w:t>小时</w:t>
      </w:r>
    </w:p>
    <w:p w14:paraId="2121B4A0" w14:textId="77777777" w:rsidR="003C140E" w:rsidRPr="00893A7D" w:rsidRDefault="00BF0B7B">
      <w:pPr>
        <w:pStyle w:val="21"/>
        <w:rPr>
          <w:color w:val="000000" w:themeColor="text1"/>
          <w:lang w:eastAsia="zh-CN"/>
        </w:rPr>
      </w:pP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 xml:space="preserve">4.2 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认证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-20260709-002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：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JWT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密钥硬编码</w:t>
      </w:r>
    </w:p>
    <w:p w14:paraId="251B3318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</w:t>
      </w:r>
      <w:proofErr w:type="spellStart"/>
      <w:r w:rsidRPr="00893A7D">
        <w:rPr>
          <w:b/>
          <w:color w:val="000000" w:themeColor="text1"/>
        </w:rPr>
        <w:t>问题描述</w:t>
      </w:r>
      <w:proofErr w:type="spellEnd"/>
      <w:r w:rsidRPr="00893A7D">
        <w:rPr>
          <w:b/>
          <w:color w:val="000000" w:themeColor="text1"/>
        </w:rPr>
        <w:t>】</w:t>
      </w:r>
    </w:p>
    <w:p w14:paraId="1F83F8D0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color w:val="000000" w:themeColor="text1"/>
        </w:rPr>
        <w:t xml:space="preserve">JWT </w:t>
      </w:r>
      <w:r w:rsidRPr="00893A7D">
        <w:rPr>
          <w:color w:val="000000" w:themeColor="text1"/>
        </w:rPr>
        <w:t>签名密钥</w:t>
      </w:r>
      <w:r w:rsidRPr="00893A7D">
        <w:rPr>
          <w:color w:val="000000" w:themeColor="text1"/>
        </w:rPr>
        <w:t xml:space="preserve"> SECRET_KEY = "gaokao-helper-secret-key-2024" </w:t>
      </w:r>
      <w:r w:rsidRPr="00893A7D">
        <w:rPr>
          <w:color w:val="000000" w:themeColor="text1"/>
        </w:rPr>
        <w:t>直接硬编码在</w:t>
      </w:r>
      <w:r w:rsidRPr="00893A7D">
        <w:rPr>
          <w:color w:val="000000" w:themeColor="text1"/>
        </w:rPr>
        <w:t xml:space="preserve"> config.py </w:t>
      </w:r>
      <w:r w:rsidRPr="00893A7D">
        <w:rPr>
          <w:color w:val="000000" w:themeColor="text1"/>
        </w:rPr>
        <w:t>中。由于代码仓库为公开仓库，任何人查看源码即可获取密钥。</w:t>
      </w:r>
    </w:p>
    <w:p w14:paraId="24ECF5EB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【风险分析】</w:t>
      </w:r>
    </w:p>
    <w:p w14:paraId="31A2EE3F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 xml:space="preserve">• </w:t>
      </w:r>
      <w:r w:rsidRPr="00893A7D">
        <w:rPr>
          <w:color w:val="000000" w:themeColor="text1"/>
          <w:lang w:eastAsia="zh-CN"/>
        </w:rPr>
        <w:t>攻击者可伪造任意身份（包括管理员）的</w:t>
      </w:r>
      <w:r w:rsidRPr="00893A7D">
        <w:rPr>
          <w:color w:val="000000" w:themeColor="text1"/>
          <w:lang w:eastAsia="zh-CN"/>
        </w:rPr>
        <w:t xml:space="preserve"> JWT Token</w:t>
      </w:r>
      <w:r w:rsidRPr="00893A7D">
        <w:rPr>
          <w:color w:val="000000" w:themeColor="text1"/>
          <w:lang w:eastAsia="zh-CN"/>
        </w:rPr>
        <w:br/>
        <w:t xml:space="preserve">• </w:t>
      </w:r>
      <w:r w:rsidRPr="00893A7D">
        <w:rPr>
          <w:color w:val="000000" w:themeColor="text1"/>
          <w:lang w:eastAsia="zh-CN"/>
        </w:rPr>
        <w:t>整个认证体系可被完全绕过</w:t>
      </w:r>
      <w:r w:rsidRPr="00893A7D">
        <w:rPr>
          <w:color w:val="000000" w:themeColor="text1"/>
          <w:lang w:eastAsia="zh-CN"/>
        </w:rPr>
        <w:br/>
        <w:t xml:space="preserve">• </w:t>
      </w:r>
      <w:r w:rsidRPr="00893A7D">
        <w:rPr>
          <w:color w:val="000000" w:themeColor="text1"/>
          <w:lang w:eastAsia="zh-CN"/>
        </w:rPr>
        <w:t>系统数据面临全部泄露风险</w:t>
      </w:r>
    </w:p>
    <w:p w14:paraId="529AB15D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</w:t>
      </w:r>
      <w:proofErr w:type="spellStart"/>
      <w:r w:rsidRPr="00893A7D">
        <w:rPr>
          <w:b/>
          <w:color w:val="000000" w:themeColor="text1"/>
        </w:rPr>
        <w:t>修复方案</w:t>
      </w:r>
      <w:proofErr w:type="spellEnd"/>
      <w:r w:rsidRPr="00893A7D">
        <w:rPr>
          <w:b/>
          <w:color w:val="000000" w:themeColor="text1"/>
        </w:rPr>
        <w:t>】</w:t>
      </w:r>
    </w:p>
    <w:p w14:paraId="13932BC2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color w:val="000000" w:themeColor="text1"/>
        </w:rPr>
        <w:t xml:space="preserve">1. </w:t>
      </w:r>
      <w:r w:rsidRPr="00893A7D">
        <w:rPr>
          <w:color w:val="000000" w:themeColor="text1"/>
        </w:rPr>
        <w:t>使用</w:t>
      </w:r>
      <w:r w:rsidRPr="00893A7D">
        <w:rPr>
          <w:color w:val="000000" w:themeColor="text1"/>
        </w:rPr>
        <w:t xml:space="preserve"> os.environ.get("SECRET_KEY") </w:t>
      </w:r>
      <w:r w:rsidRPr="00893A7D">
        <w:rPr>
          <w:color w:val="000000" w:themeColor="text1"/>
        </w:rPr>
        <w:t>从环境变量读取</w:t>
      </w:r>
      <w:r w:rsidRPr="00893A7D">
        <w:rPr>
          <w:color w:val="000000" w:themeColor="text1"/>
        </w:rPr>
        <w:br/>
        <w:t xml:space="preserve">2. </w:t>
      </w:r>
      <w:r w:rsidRPr="00893A7D">
        <w:rPr>
          <w:color w:val="000000" w:themeColor="text1"/>
        </w:rPr>
        <w:t>提供</w:t>
      </w:r>
      <w:r w:rsidRPr="00893A7D">
        <w:rPr>
          <w:color w:val="000000" w:themeColor="text1"/>
        </w:rPr>
        <w:t xml:space="preserve"> .env.template </w:t>
      </w:r>
      <w:r w:rsidRPr="00893A7D">
        <w:rPr>
          <w:color w:val="000000" w:themeColor="text1"/>
        </w:rPr>
        <w:t>模板文件</w:t>
      </w:r>
      <w:r w:rsidRPr="00893A7D">
        <w:rPr>
          <w:color w:val="000000" w:themeColor="text1"/>
        </w:rPr>
        <w:br/>
        <w:t xml:space="preserve">3. </w:t>
      </w:r>
      <w:r w:rsidRPr="00893A7D">
        <w:rPr>
          <w:color w:val="000000" w:themeColor="text1"/>
        </w:rPr>
        <w:t>生产环境生成至少</w:t>
      </w:r>
      <w:r w:rsidRPr="00893A7D">
        <w:rPr>
          <w:color w:val="000000" w:themeColor="text1"/>
        </w:rPr>
        <w:t xml:space="preserve"> 32 </w:t>
      </w:r>
      <w:r w:rsidRPr="00893A7D">
        <w:rPr>
          <w:color w:val="000000" w:themeColor="text1"/>
        </w:rPr>
        <w:t>字节的随机字符串</w:t>
      </w:r>
    </w:p>
    <w:p w14:paraId="10026555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color w:val="000000" w:themeColor="text1"/>
        </w:rPr>
        <w:lastRenderedPageBreak/>
        <w:t>【预计工时】</w:t>
      </w:r>
      <w:r w:rsidRPr="00893A7D">
        <w:rPr>
          <w:color w:val="000000" w:themeColor="text1"/>
        </w:rPr>
        <w:t>2</w:t>
      </w:r>
      <w:r w:rsidRPr="00893A7D">
        <w:rPr>
          <w:color w:val="000000" w:themeColor="text1"/>
        </w:rPr>
        <w:t>小时</w:t>
      </w:r>
    </w:p>
    <w:p w14:paraId="46F615AA" w14:textId="77777777" w:rsidR="003C140E" w:rsidRPr="00893A7D" w:rsidRDefault="00BF0B7B">
      <w:pPr>
        <w:pStyle w:val="21"/>
        <w:rPr>
          <w:color w:val="000000" w:themeColor="text1"/>
        </w:rPr>
      </w:pPr>
      <w:r w:rsidRPr="00893A7D">
        <w:rPr>
          <w:rFonts w:ascii="黑体" w:eastAsia="黑体" w:hAnsi="黑体"/>
          <w:color w:val="000000" w:themeColor="text1"/>
          <w:sz w:val="28"/>
        </w:rPr>
        <w:t xml:space="preserve">4.3 </w:t>
      </w:r>
      <w:r w:rsidRPr="00893A7D">
        <w:rPr>
          <w:rFonts w:ascii="黑体" w:eastAsia="黑体" w:hAnsi="黑体"/>
          <w:color w:val="000000" w:themeColor="text1"/>
          <w:sz w:val="28"/>
        </w:rPr>
        <w:t>高校信息</w:t>
      </w:r>
      <w:r w:rsidRPr="00893A7D">
        <w:rPr>
          <w:rFonts w:ascii="黑体" w:eastAsia="黑体" w:hAnsi="黑体"/>
          <w:color w:val="000000" w:themeColor="text1"/>
          <w:sz w:val="28"/>
        </w:rPr>
        <w:t>-20260709-003</w:t>
      </w:r>
      <w:r w:rsidRPr="00893A7D">
        <w:rPr>
          <w:rFonts w:ascii="黑体" w:eastAsia="黑体" w:hAnsi="黑体"/>
          <w:color w:val="000000" w:themeColor="text1"/>
          <w:sz w:val="28"/>
        </w:rPr>
        <w:t>：</w:t>
      </w:r>
      <w:r w:rsidRPr="00893A7D">
        <w:rPr>
          <w:rFonts w:ascii="黑体" w:eastAsia="黑体" w:hAnsi="黑体"/>
          <w:color w:val="000000" w:themeColor="text1"/>
          <w:sz w:val="28"/>
        </w:rPr>
        <w:t>SQL</w:t>
      </w:r>
      <w:r w:rsidRPr="00893A7D">
        <w:rPr>
          <w:rFonts w:ascii="黑体" w:eastAsia="黑体" w:hAnsi="黑体"/>
          <w:color w:val="000000" w:themeColor="text1"/>
          <w:sz w:val="28"/>
        </w:rPr>
        <w:t>注入风险</w:t>
      </w:r>
    </w:p>
    <w:p w14:paraId="69AA05E7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【问题描述】</w:t>
      </w:r>
    </w:p>
    <w:p w14:paraId="3AB16561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color w:val="000000" w:themeColor="text1"/>
        </w:rPr>
        <w:t>高校列表查询接口</w:t>
      </w:r>
      <w:r w:rsidRPr="00893A7D">
        <w:rPr>
          <w:color w:val="000000" w:themeColor="text1"/>
        </w:rPr>
        <w:t xml:space="preserve"> list_universities </w:t>
      </w:r>
      <w:r w:rsidRPr="00893A7D">
        <w:rPr>
          <w:color w:val="000000" w:themeColor="text1"/>
        </w:rPr>
        <w:t>中，</w:t>
      </w:r>
      <w:r w:rsidRPr="00893A7D">
        <w:rPr>
          <w:color w:val="000000" w:themeColor="text1"/>
        </w:rPr>
        <w:t xml:space="preserve">keyword </w:t>
      </w:r>
      <w:r w:rsidRPr="00893A7D">
        <w:rPr>
          <w:color w:val="000000" w:themeColor="text1"/>
        </w:rPr>
        <w:t>参数通过字符串拼接方式嵌入</w:t>
      </w:r>
      <w:r w:rsidRPr="00893A7D">
        <w:rPr>
          <w:color w:val="000000" w:themeColor="text1"/>
        </w:rPr>
        <w:t xml:space="preserve"> SQL </w:t>
      </w:r>
      <w:r w:rsidRPr="00893A7D">
        <w:rPr>
          <w:color w:val="000000" w:themeColor="text1"/>
        </w:rPr>
        <w:t>语句：</w:t>
      </w:r>
      <w:r w:rsidRPr="00893A7D">
        <w:rPr>
          <w:color w:val="000000" w:themeColor="text1"/>
        </w:rPr>
        <w:t>params["kw"] = f"%{keyword}%"</w:t>
      </w:r>
      <w:r w:rsidRPr="00893A7D">
        <w:rPr>
          <w:color w:val="000000" w:themeColor="text1"/>
        </w:rPr>
        <w:t>，存在注入风险。</w:t>
      </w:r>
    </w:p>
    <w:p w14:paraId="428B1ABF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【风险分析】</w:t>
      </w:r>
    </w:p>
    <w:p w14:paraId="6D8DE96D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 xml:space="preserve">• </w:t>
      </w:r>
      <w:r w:rsidRPr="00893A7D">
        <w:rPr>
          <w:color w:val="000000" w:themeColor="text1"/>
          <w:lang w:eastAsia="zh-CN"/>
        </w:rPr>
        <w:t>攻击者可构造特殊关键词绕过查询逻辑</w:t>
      </w:r>
      <w:r w:rsidRPr="00893A7D">
        <w:rPr>
          <w:color w:val="000000" w:themeColor="text1"/>
          <w:lang w:eastAsia="zh-CN"/>
        </w:rPr>
        <w:br/>
        <w:t xml:space="preserve">• </w:t>
      </w:r>
      <w:r w:rsidRPr="00893A7D">
        <w:rPr>
          <w:color w:val="000000" w:themeColor="text1"/>
          <w:lang w:eastAsia="zh-CN"/>
        </w:rPr>
        <w:t>可能通过联合查询攻击其他数据表</w:t>
      </w:r>
      <w:r w:rsidRPr="00893A7D">
        <w:rPr>
          <w:color w:val="000000" w:themeColor="text1"/>
          <w:lang w:eastAsia="zh-CN"/>
        </w:rPr>
        <w:br/>
        <w:t xml:space="preserve">• </w:t>
      </w:r>
      <w:r w:rsidRPr="00893A7D">
        <w:rPr>
          <w:color w:val="000000" w:themeColor="text1"/>
          <w:lang w:eastAsia="zh-CN"/>
        </w:rPr>
        <w:t>存在数据泄露、篡改或删除风险</w:t>
      </w:r>
    </w:p>
    <w:p w14:paraId="7840E4D8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b/>
          <w:color w:val="000000" w:themeColor="text1"/>
          <w:lang w:eastAsia="zh-CN"/>
        </w:rPr>
        <w:t>【修复方案】</w:t>
      </w:r>
    </w:p>
    <w:p w14:paraId="6C98222F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 xml:space="preserve">1. </w:t>
      </w:r>
      <w:r w:rsidRPr="00893A7D">
        <w:rPr>
          <w:color w:val="000000" w:themeColor="text1"/>
          <w:lang w:eastAsia="zh-CN"/>
        </w:rPr>
        <w:t>使用</w:t>
      </w:r>
      <w:r w:rsidRPr="00893A7D">
        <w:rPr>
          <w:color w:val="000000" w:themeColor="text1"/>
          <w:lang w:eastAsia="zh-CN"/>
        </w:rPr>
        <w:t xml:space="preserve"> </w:t>
      </w:r>
      <w:proofErr w:type="spellStart"/>
      <w:r w:rsidRPr="00893A7D">
        <w:rPr>
          <w:color w:val="000000" w:themeColor="text1"/>
          <w:lang w:eastAsia="zh-CN"/>
        </w:rPr>
        <w:t>SQLAlchemy</w:t>
      </w:r>
      <w:proofErr w:type="spellEnd"/>
      <w:r w:rsidRPr="00893A7D">
        <w:rPr>
          <w:color w:val="000000" w:themeColor="text1"/>
          <w:lang w:eastAsia="zh-CN"/>
        </w:rPr>
        <w:t xml:space="preserve"> ORM </w:t>
      </w:r>
      <w:r w:rsidRPr="00893A7D">
        <w:rPr>
          <w:color w:val="000000" w:themeColor="text1"/>
          <w:lang w:eastAsia="zh-CN"/>
        </w:rPr>
        <w:t>查询替代原生</w:t>
      </w:r>
      <w:r w:rsidRPr="00893A7D">
        <w:rPr>
          <w:color w:val="000000" w:themeColor="text1"/>
          <w:lang w:eastAsia="zh-CN"/>
        </w:rPr>
        <w:t xml:space="preserve"> SQL </w:t>
      </w:r>
      <w:r w:rsidRPr="00893A7D">
        <w:rPr>
          <w:color w:val="000000" w:themeColor="text1"/>
          <w:lang w:eastAsia="zh-CN"/>
        </w:rPr>
        <w:t>字符串拼接</w:t>
      </w:r>
      <w:r w:rsidRPr="00893A7D">
        <w:rPr>
          <w:color w:val="000000" w:themeColor="text1"/>
          <w:lang w:eastAsia="zh-CN"/>
        </w:rPr>
        <w:br/>
        <w:t xml:space="preserve">2. </w:t>
      </w:r>
      <w:r w:rsidRPr="00893A7D">
        <w:rPr>
          <w:color w:val="000000" w:themeColor="text1"/>
          <w:lang w:eastAsia="zh-CN"/>
        </w:rPr>
        <w:t>如必须使用原生</w:t>
      </w:r>
      <w:r w:rsidRPr="00893A7D">
        <w:rPr>
          <w:color w:val="000000" w:themeColor="text1"/>
          <w:lang w:eastAsia="zh-CN"/>
        </w:rPr>
        <w:t xml:space="preserve"> SQL</w:t>
      </w:r>
      <w:r w:rsidRPr="00893A7D">
        <w:rPr>
          <w:color w:val="000000" w:themeColor="text1"/>
          <w:lang w:eastAsia="zh-CN"/>
        </w:rPr>
        <w:t>，确保所有参数通过</w:t>
      </w:r>
      <w:r w:rsidRPr="00893A7D">
        <w:rPr>
          <w:color w:val="000000" w:themeColor="text1"/>
          <w:lang w:eastAsia="zh-CN"/>
        </w:rPr>
        <w:t xml:space="preserve"> </w:t>
      </w:r>
      <w:proofErr w:type="spellStart"/>
      <w:r w:rsidRPr="00893A7D">
        <w:rPr>
          <w:color w:val="000000" w:themeColor="text1"/>
          <w:lang w:eastAsia="zh-CN"/>
        </w:rPr>
        <w:t>bindparam</w:t>
      </w:r>
      <w:proofErr w:type="spellEnd"/>
      <w:r w:rsidRPr="00893A7D">
        <w:rPr>
          <w:color w:val="000000" w:themeColor="text1"/>
          <w:lang w:eastAsia="zh-CN"/>
        </w:rPr>
        <w:t xml:space="preserve"> </w:t>
      </w:r>
      <w:r w:rsidRPr="00893A7D">
        <w:rPr>
          <w:color w:val="000000" w:themeColor="text1"/>
          <w:lang w:eastAsia="zh-CN"/>
        </w:rPr>
        <w:t>传递</w:t>
      </w:r>
      <w:r w:rsidRPr="00893A7D">
        <w:rPr>
          <w:color w:val="000000" w:themeColor="text1"/>
          <w:lang w:eastAsia="zh-CN"/>
        </w:rPr>
        <w:br/>
        <w:t xml:space="preserve">3. </w:t>
      </w:r>
      <w:r w:rsidRPr="00893A7D">
        <w:rPr>
          <w:color w:val="000000" w:themeColor="text1"/>
          <w:lang w:eastAsia="zh-CN"/>
        </w:rPr>
        <w:t>对</w:t>
      </w:r>
      <w:r w:rsidRPr="00893A7D">
        <w:rPr>
          <w:color w:val="000000" w:themeColor="text1"/>
          <w:lang w:eastAsia="zh-CN"/>
        </w:rPr>
        <w:t xml:space="preserve"> keyword </w:t>
      </w:r>
      <w:r w:rsidRPr="00893A7D">
        <w:rPr>
          <w:color w:val="000000" w:themeColor="text1"/>
          <w:lang w:eastAsia="zh-CN"/>
        </w:rPr>
        <w:t>进行输入校验和过滤</w:t>
      </w:r>
    </w:p>
    <w:p w14:paraId="23645EAF" w14:textId="02F1D82D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>【预计工时】</w:t>
      </w:r>
      <w:r w:rsidR="00893A7D">
        <w:rPr>
          <w:rFonts w:hint="eastAsia"/>
          <w:color w:val="000000" w:themeColor="text1"/>
          <w:lang w:eastAsia="zh-CN"/>
        </w:rPr>
        <w:t>2</w:t>
      </w:r>
      <w:r w:rsidRPr="00893A7D">
        <w:rPr>
          <w:color w:val="000000" w:themeColor="text1"/>
          <w:lang w:eastAsia="zh-CN"/>
        </w:rPr>
        <w:t>小时</w:t>
      </w:r>
    </w:p>
    <w:p w14:paraId="5C9131EB" w14:textId="77777777" w:rsidR="003C140E" w:rsidRPr="00893A7D" w:rsidRDefault="00BF0B7B">
      <w:pPr>
        <w:pStyle w:val="21"/>
        <w:rPr>
          <w:color w:val="000000" w:themeColor="text1"/>
          <w:lang w:eastAsia="zh-CN"/>
        </w:rPr>
      </w:pP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 xml:space="preserve">4.4 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志愿填报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-20260709-005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：志愿添加未校验高校存在性</w:t>
      </w:r>
    </w:p>
    <w:p w14:paraId="4934F61D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</w:t>
      </w:r>
      <w:proofErr w:type="spellStart"/>
      <w:r w:rsidRPr="00893A7D">
        <w:rPr>
          <w:b/>
          <w:color w:val="000000" w:themeColor="text1"/>
        </w:rPr>
        <w:t>问题描述</w:t>
      </w:r>
      <w:proofErr w:type="spellEnd"/>
      <w:r w:rsidRPr="00893A7D">
        <w:rPr>
          <w:b/>
          <w:color w:val="000000" w:themeColor="text1"/>
        </w:rPr>
        <w:t>】</w:t>
      </w:r>
    </w:p>
    <w:p w14:paraId="0FD2860A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color w:val="000000" w:themeColor="text1"/>
        </w:rPr>
        <w:t>添加志愿接口</w:t>
      </w:r>
      <w:r w:rsidRPr="00893A7D">
        <w:rPr>
          <w:color w:val="000000" w:themeColor="text1"/>
        </w:rPr>
        <w:t xml:space="preserve"> add_application </w:t>
      </w:r>
      <w:r w:rsidRPr="00893A7D">
        <w:rPr>
          <w:color w:val="000000" w:themeColor="text1"/>
        </w:rPr>
        <w:t>仅检查同一优先级是否已被占用，未校验</w:t>
      </w:r>
      <w:r w:rsidRPr="00893A7D">
        <w:rPr>
          <w:color w:val="000000" w:themeColor="text1"/>
        </w:rPr>
        <w:t xml:space="preserve"> university_id </w:t>
      </w:r>
      <w:r w:rsidRPr="00893A7D">
        <w:rPr>
          <w:color w:val="000000" w:themeColor="text1"/>
        </w:rPr>
        <w:t>对应的高校是否真实存在，也未校验</w:t>
      </w:r>
      <w:r w:rsidRPr="00893A7D">
        <w:rPr>
          <w:color w:val="000000" w:themeColor="text1"/>
        </w:rPr>
        <w:t xml:space="preserve"> major_id </w:t>
      </w:r>
      <w:r w:rsidRPr="00893A7D">
        <w:rPr>
          <w:color w:val="000000" w:themeColor="text1"/>
        </w:rPr>
        <w:t>对应的专业是否存在。</w:t>
      </w:r>
    </w:p>
    <w:p w14:paraId="1A6CD665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【影响分析】</w:t>
      </w:r>
    </w:p>
    <w:p w14:paraId="5C69B356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 xml:space="preserve">• </w:t>
      </w:r>
      <w:r w:rsidRPr="00893A7D">
        <w:rPr>
          <w:color w:val="000000" w:themeColor="text1"/>
          <w:lang w:eastAsia="zh-CN"/>
        </w:rPr>
        <w:t>可提交指向不存在高校或专业的志愿</w:t>
      </w:r>
      <w:r w:rsidRPr="00893A7D">
        <w:rPr>
          <w:color w:val="000000" w:themeColor="text1"/>
          <w:lang w:eastAsia="zh-CN"/>
        </w:rPr>
        <w:br/>
        <w:t xml:space="preserve">• </w:t>
      </w:r>
      <w:r w:rsidRPr="00893A7D">
        <w:rPr>
          <w:color w:val="000000" w:themeColor="text1"/>
          <w:lang w:eastAsia="zh-CN"/>
        </w:rPr>
        <w:t>志愿数据完整性受损</w:t>
      </w:r>
      <w:r w:rsidRPr="00893A7D">
        <w:rPr>
          <w:color w:val="000000" w:themeColor="text1"/>
          <w:lang w:eastAsia="zh-CN"/>
        </w:rPr>
        <w:br/>
        <w:t xml:space="preserve">• </w:t>
      </w:r>
      <w:r w:rsidRPr="00893A7D">
        <w:rPr>
          <w:color w:val="000000" w:themeColor="text1"/>
          <w:lang w:eastAsia="zh-CN"/>
        </w:rPr>
        <w:t>风险预警等功能基于无效数据进行分析</w:t>
      </w:r>
    </w:p>
    <w:p w14:paraId="5E11D17E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</w:t>
      </w:r>
      <w:proofErr w:type="spellStart"/>
      <w:r w:rsidRPr="00893A7D">
        <w:rPr>
          <w:b/>
          <w:color w:val="000000" w:themeColor="text1"/>
        </w:rPr>
        <w:t>修复方案</w:t>
      </w:r>
      <w:proofErr w:type="spellEnd"/>
      <w:r w:rsidRPr="00893A7D">
        <w:rPr>
          <w:b/>
          <w:color w:val="000000" w:themeColor="text1"/>
        </w:rPr>
        <w:t>】</w:t>
      </w:r>
    </w:p>
    <w:p w14:paraId="6C9EB426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color w:val="000000" w:themeColor="text1"/>
        </w:rPr>
        <w:t xml:space="preserve">1. </w:t>
      </w:r>
      <w:r w:rsidRPr="00893A7D">
        <w:rPr>
          <w:color w:val="000000" w:themeColor="text1"/>
        </w:rPr>
        <w:t>插入前执行</w:t>
      </w:r>
      <w:r w:rsidRPr="00893A7D">
        <w:rPr>
          <w:color w:val="000000" w:themeColor="text1"/>
        </w:rPr>
        <w:t xml:space="preserve"> SELECT id FROM university WHERE id = :uni_id </w:t>
      </w:r>
      <w:r w:rsidRPr="00893A7D">
        <w:rPr>
          <w:color w:val="000000" w:themeColor="text1"/>
        </w:rPr>
        <w:t>确认高校存在</w:t>
      </w:r>
      <w:r w:rsidRPr="00893A7D">
        <w:rPr>
          <w:color w:val="000000" w:themeColor="text1"/>
        </w:rPr>
        <w:br/>
        <w:t xml:space="preserve">2. </w:t>
      </w:r>
      <w:r w:rsidRPr="00893A7D">
        <w:rPr>
          <w:color w:val="000000" w:themeColor="text1"/>
        </w:rPr>
        <w:t>如指定</w:t>
      </w:r>
      <w:r w:rsidRPr="00893A7D">
        <w:rPr>
          <w:color w:val="000000" w:themeColor="text1"/>
        </w:rPr>
        <w:t xml:space="preserve"> major_id</w:t>
      </w:r>
      <w:r w:rsidRPr="00893A7D">
        <w:rPr>
          <w:color w:val="000000" w:themeColor="text1"/>
        </w:rPr>
        <w:t>，执行</w:t>
      </w:r>
      <w:r w:rsidRPr="00893A7D">
        <w:rPr>
          <w:color w:val="000000" w:themeColor="text1"/>
        </w:rPr>
        <w:t xml:space="preserve"> SELECT id FROM major WHERE id = :maj_id </w:t>
      </w:r>
      <w:r w:rsidRPr="00893A7D">
        <w:rPr>
          <w:color w:val="000000" w:themeColor="text1"/>
        </w:rPr>
        <w:t>确认专业存在</w:t>
      </w:r>
      <w:r w:rsidRPr="00893A7D">
        <w:rPr>
          <w:color w:val="000000" w:themeColor="text1"/>
        </w:rPr>
        <w:br/>
        <w:t xml:space="preserve">3. </w:t>
      </w:r>
      <w:r w:rsidRPr="00893A7D">
        <w:rPr>
          <w:color w:val="000000" w:themeColor="text1"/>
        </w:rPr>
        <w:t>校验失败返回</w:t>
      </w:r>
      <w:r w:rsidRPr="00893A7D">
        <w:rPr>
          <w:color w:val="000000" w:themeColor="text1"/>
        </w:rPr>
        <w:t xml:space="preserve"> 400 </w:t>
      </w:r>
      <w:r w:rsidRPr="00893A7D">
        <w:rPr>
          <w:color w:val="000000" w:themeColor="text1"/>
        </w:rPr>
        <w:t>错误</w:t>
      </w:r>
    </w:p>
    <w:p w14:paraId="1F720CCB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>【预计工时】</w:t>
      </w:r>
      <w:r w:rsidRPr="00893A7D">
        <w:rPr>
          <w:color w:val="000000" w:themeColor="text1"/>
          <w:lang w:eastAsia="zh-CN"/>
        </w:rPr>
        <w:t>2</w:t>
      </w:r>
      <w:r w:rsidRPr="00893A7D">
        <w:rPr>
          <w:color w:val="000000" w:themeColor="text1"/>
          <w:lang w:eastAsia="zh-CN"/>
        </w:rPr>
        <w:t>小时</w:t>
      </w:r>
    </w:p>
    <w:p w14:paraId="75618C4D" w14:textId="77777777" w:rsidR="003C140E" w:rsidRPr="00893A7D" w:rsidRDefault="00BF0B7B">
      <w:pPr>
        <w:pStyle w:val="21"/>
        <w:rPr>
          <w:color w:val="000000" w:themeColor="text1"/>
          <w:lang w:eastAsia="zh-CN"/>
        </w:rPr>
      </w:pP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lastRenderedPageBreak/>
        <w:t xml:space="preserve">4.5 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志愿填报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-20260709-014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：批量重排志愿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N+1</w:t>
      </w:r>
      <w:r w:rsidRPr="00893A7D">
        <w:rPr>
          <w:rFonts w:ascii="黑体" w:eastAsia="黑体" w:hAnsi="黑体"/>
          <w:color w:val="000000" w:themeColor="text1"/>
          <w:sz w:val="28"/>
          <w:lang w:eastAsia="zh-CN"/>
        </w:rPr>
        <w:t>查询</w:t>
      </w:r>
    </w:p>
    <w:p w14:paraId="3A506DE5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</w:t>
      </w:r>
      <w:proofErr w:type="spellStart"/>
      <w:r w:rsidRPr="00893A7D">
        <w:rPr>
          <w:b/>
          <w:color w:val="000000" w:themeColor="text1"/>
        </w:rPr>
        <w:t>问题描述</w:t>
      </w:r>
      <w:proofErr w:type="spellEnd"/>
      <w:r w:rsidRPr="00893A7D">
        <w:rPr>
          <w:b/>
          <w:color w:val="000000" w:themeColor="text1"/>
        </w:rPr>
        <w:t>】</w:t>
      </w:r>
    </w:p>
    <w:p w14:paraId="3A94B0D9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color w:val="000000" w:themeColor="text1"/>
        </w:rPr>
        <w:t xml:space="preserve">reorder_applications </w:t>
      </w:r>
      <w:r w:rsidRPr="00893A7D">
        <w:rPr>
          <w:color w:val="000000" w:themeColor="text1"/>
        </w:rPr>
        <w:t>接口使用</w:t>
      </w:r>
      <w:r w:rsidRPr="00893A7D">
        <w:rPr>
          <w:color w:val="000000" w:themeColor="text1"/>
        </w:rPr>
        <w:t xml:space="preserve"> for </w:t>
      </w:r>
      <w:r w:rsidRPr="00893A7D">
        <w:rPr>
          <w:color w:val="000000" w:themeColor="text1"/>
        </w:rPr>
        <w:t>循环逐条执行</w:t>
      </w:r>
      <w:r w:rsidRPr="00893A7D">
        <w:rPr>
          <w:color w:val="000000" w:themeColor="text1"/>
        </w:rPr>
        <w:t xml:space="preserve"> UPDATE </w:t>
      </w:r>
      <w:r w:rsidRPr="00893A7D">
        <w:rPr>
          <w:color w:val="000000" w:themeColor="text1"/>
        </w:rPr>
        <w:t>语句，每次循环都发起一次数据库请求。</w:t>
      </w:r>
      <w:r w:rsidRPr="00893A7D">
        <w:rPr>
          <w:color w:val="000000" w:themeColor="text1"/>
        </w:rPr>
        <w:t>10</w:t>
      </w:r>
      <w:r w:rsidRPr="00893A7D">
        <w:rPr>
          <w:color w:val="000000" w:themeColor="text1"/>
        </w:rPr>
        <w:t>个志愿将产生</w:t>
      </w:r>
      <w:r w:rsidRPr="00893A7D">
        <w:rPr>
          <w:color w:val="000000" w:themeColor="text1"/>
        </w:rPr>
        <w:t>10</w:t>
      </w:r>
      <w:r w:rsidRPr="00893A7D">
        <w:rPr>
          <w:color w:val="000000" w:themeColor="text1"/>
        </w:rPr>
        <w:t>次独立</w:t>
      </w:r>
      <w:r w:rsidRPr="00893A7D">
        <w:rPr>
          <w:color w:val="000000" w:themeColor="text1"/>
        </w:rPr>
        <w:t>UPDATE</w:t>
      </w:r>
      <w:r w:rsidRPr="00893A7D">
        <w:rPr>
          <w:color w:val="000000" w:themeColor="text1"/>
        </w:rPr>
        <w:t>。</w:t>
      </w:r>
    </w:p>
    <w:p w14:paraId="755159AF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【影响分析】</w:t>
      </w:r>
    </w:p>
    <w:p w14:paraId="4CEA7B25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color w:val="000000" w:themeColor="text1"/>
        </w:rPr>
        <w:t xml:space="preserve">• </w:t>
      </w:r>
      <w:r w:rsidRPr="00893A7D">
        <w:rPr>
          <w:color w:val="000000" w:themeColor="text1"/>
        </w:rPr>
        <w:t>志愿数量多时性能下降明显</w:t>
      </w:r>
      <w:r w:rsidRPr="00893A7D">
        <w:rPr>
          <w:color w:val="000000" w:themeColor="text1"/>
        </w:rPr>
        <w:br/>
        <w:t xml:space="preserve">• </w:t>
      </w:r>
      <w:r w:rsidRPr="00893A7D">
        <w:rPr>
          <w:color w:val="000000" w:themeColor="text1"/>
        </w:rPr>
        <w:t>数据库连接池压力增大</w:t>
      </w:r>
      <w:r w:rsidRPr="00893A7D">
        <w:rPr>
          <w:color w:val="000000" w:themeColor="text1"/>
        </w:rPr>
        <w:br/>
        <w:t xml:space="preserve">• </w:t>
      </w:r>
      <w:r w:rsidRPr="00893A7D">
        <w:rPr>
          <w:color w:val="000000" w:themeColor="text1"/>
        </w:rPr>
        <w:t>网络往返次数增加</w:t>
      </w:r>
    </w:p>
    <w:p w14:paraId="5A831BEC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b/>
          <w:color w:val="000000" w:themeColor="text1"/>
        </w:rPr>
        <w:t>【修复方案】</w:t>
      </w:r>
    </w:p>
    <w:p w14:paraId="72D312A2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color w:val="000000" w:themeColor="text1"/>
        </w:rPr>
        <w:t>使用</w:t>
      </w:r>
      <w:r w:rsidRPr="00893A7D">
        <w:rPr>
          <w:color w:val="000000" w:themeColor="text1"/>
        </w:rPr>
        <w:t xml:space="preserve"> CASE WHEN </w:t>
      </w:r>
      <w:r w:rsidRPr="00893A7D">
        <w:rPr>
          <w:color w:val="000000" w:themeColor="text1"/>
        </w:rPr>
        <w:t>构建批量</w:t>
      </w:r>
      <w:r w:rsidRPr="00893A7D">
        <w:rPr>
          <w:color w:val="000000" w:themeColor="text1"/>
        </w:rPr>
        <w:t xml:space="preserve"> UPDATE </w:t>
      </w:r>
      <w:r w:rsidRPr="00893A7D">
        <w:rPr>
          <w:color w:val="000000" w:themeColor="text1"/>
        </w:rPr>
        <w:t>语句，一次性更新所有记录：</w:t>
      </w:r>
      <w:r w:rsidRPr="00893A7D">
        <w:rPr>
          <w:color w:val="000000" w:themeColor="text1"/>
        </w:rPr>
        <w:br/>
        <w:t>UPDATE application SET priority = CASE id WHEN 1 THEN 1 WHEN 2 THEN 2 ... END WHERE id IN (...) AND user_id = :uid</w:t>
      </w:r>
    </w:p>
    <w:p w14:paraId="267ED241" w14:textId="77777777" w:rsidR="003C140E" w:rsidRPr="00893A7D" w:rsidRDefault="00BF0B7B">
      <w:pPr>
        <w:spacing w:after="120" w:line="360" w:lineRule="auto"/>
        <w:rPr>
          <w:rFonts w:hint="eastAsia"/>
          <w:color w:val="000000" w:themeColor="text1"/>
        </w:rPr>
      </w:pPr>
      <w:r w:rsidRPr="00893A7D">
        <w:rPr>
          <w:color w:val="000000" w:themeColor="text1"/>
        </w:rPr>
        <w:t>【预计工时】</w:t>
      </w:r>
      <w:r w:rsidRPr="00893A7D">
        <w:rPr>
          <w:color w:val="000000" w:themeColor="text1"/>
        </w:rPr>
        <w:t>2</w:t>
      </w:r>
      <w:r w:rsidRPr="00893A7D">
        <w:rPr>
          <w:color w:val="000000" w:themeColor="text1"/>
        </w:rPr>
        <w:t>小时</w:t>
      </w:r>
    </w:p>
    <w:p w14:paraId="539984FD" w14:textId="55ED5164" w:rsidR="003C140E" w:rsidRPr="00893A7D" w:rsidRDefault="00BF0B7B" w:rsidP="00893A7D">
      <w:pPr>
        <w:rPr>
          <w:b/>
          <w:bCs/>
          <w:color w:val="000000" w:themeColor="text1"/>
        </w:rPr>
      </w:pPr>
      <w:proofErr w:type="spellStart"/>
      <w:r w:rsidRPr="00893A7D">
        <w:rPr>
          <w:rFonts w:ascii="黑体" w:eastAsia="黑体" w:hAnsi="黑体"/>
          <w:b/>
          <w:bCs/>
          <w:color w:val="000000" w:themeColor="text1"/>
          <w:sz w:val="36"/>
        </w:rPr>
        <w:t>五、会议决议</w:t>
      </w:r>
      <w:proofErr w:type="spellEnd"/>
    </w:p>
    <w:p w14:paraId="438FAE02" w14:textId="77777777" w:rsidR="003C140E" w:rsidRPr="00893A7D" w:rsidRDefault="00BF0B7B">
      <w:pPr>
        <w:pStyle w:val="21"/>
        <w:rPr>
          <w:color w:val="000000" w:themeColor="text1"/>
        </w:rPr>
      </w:pPr>
      <w:r w:rsidRPr="00893A7D">
        <w:rPr>
          <w:rFonts w:ascii="黑体" w:eastAsia="黑体" w:hAnsi="黑体"/>
          <w:color w:val="000000" w:themeColor="text1"/>
          <w:sz w:val="28"/>
        </w:rPr>
        <w:t>5</w:t>
      </w:r>
      <w:r w:rsidRPr="00893A7D">
        <w:rPr>
          <w:rFonts w:ascii="黑体" w:eastAsia="黑体" w:hAnsi="黑体"/>
          <w:color w:val="000000" w:themeColor="text1"/>
          <w:sz w:val="28"/>
        </w:rPr>
        <w:t xml:space="preserve">.1 </w:t>
      </w:r>
      <w:r w:rsidRPr="00893A7D">
        <w:rPr>
          <w:rFonts w:ascii="黑体" w:eastAsia="黑体" w:hAnsi="黑体"/>
          <w:color w:val="000000" w:themeColor="text1"/>
          <w:sz w:val="28"/>
        </w:rPr>
        <w:t>决议事项</w:t>
      </w:r>
    </w:p>
    <w:p w14:paraId="7A13633B" w14:textId="77777777" w:rsidR="003C140E" w:rsidRPr="00893A7D" w:rsidRDefault="00BF0B7B">
      <w:pPr>
        <w:spacing w:line="360" w:lineRule="auto"/>
        <w:rPr>
          <w:rFonts w:hint="eastAsia"/>
          <w:color w:val="000000" w:themeColor="text1"/>
        </w:rPr>
      </w:pPr>
      <w:r w:rsidRPr="00893A7D">
        <w:rPr>
          <w:color w:val="000000" w:themeColor="text1"/>
        </w:rPr>
        <w:t xml:space="preserve">1. </w:t>
      </w:r>
      <w:r w:rsidRPr="00893A7D">
        <w:rPr>
          <w:color w:val="000000" w:themeColor="text1"/>
        </w:rPr>
        <w:t>全体参会人员一致同意：将</w:t>
      </w:r>
      <w:r w:rsidRPr="00893A7D">
        <w:rPr>
          <w:color w:val="000000" w:themeColor="text1"/>
        </w:rPr>
        <w:t xml:space="preserve"> P1 </w:t>
      </w:r>
      <w:r w:rsidRPr="00893A7D">
        <w:rPr>
          <w:color w:val="000000" w:themeColor="text1"/>
        </w:rPr>
        <w:t>级安全漏洞（</w:t>
      </w:r>
      <w:r w:rsidRPr="00893A7D">
        <w:rPr>
          <w:color w:val="000000" w:themeColor="text1"/>
        </w:rPr>
        <w:t>4</w:t>
      </w:r>
      <w:r w:rsidRPr="00893A7D">
        <w:rPr>
          <w:color w:val="000000" w:themeColor="text1"/>
        </w:rPr>
        <w:t>条）列为最高优先级，必须在</w:t>
      </w:r>
      <w:r w:rsidRPr="00893A7D">
        <w:rPr>
          <w:color w:val="000000" w:themeColor="text1"/>
        </w:rPr>
        <w:t xml:space="preserve"> 7</w:t>
      </w:r>
      <w:r w:rsidRPr="00893A7D">
        <w:rPr>
          <w:color w:val="000000" w:themeColor="text1"/>
        </w:rPr>
        <w:t>月</w:t>
      </w:r>
      <w:r w:rsidRPr="00893A7D">
        <w:rPr>
          <w:color w:val="000000" w:themeColor="text1"/>
        </w:rPr>
        <w:t>10</w:t>
      </w:r>
      <w:r w:rsidRPr="00893A7D">
        <w:rPr>
          <w:color w:val="000000" w:themeColor="text1"/>
        </w:rPr>
        <w:t>日</w:t>
      </w:r>
      <w:r w:rsidRPr="00893A7D">
        <w:rPr>
          <w:color w:val="000000" w:themeColor="text1"/>
        </w:rPr>
        <w:t xml:space="preserve"> 08:00 </w:t>
      </w:r>
      <w:r w:rsidRPr="00893A7D">
        <w:rPr>
          <w:color w:val="000000" w:themeColor="text1"/>
        </w:rPr>
        <w:t>前完成修复并通过安全测试。</w:t>
      </w:r>
    </w:p>
    <w:p w14:paraId="54D2CCD6" w14:textId="77777777" w:rsidR="003C140E" w:rsidRPr="00893A7D" w:rsidRDefault="00BF0B7B">
      <w:pPr>
        <w:spacing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 xml:space="preserve">2. P2 </w:t>
      </w:r>
      <w:proofErr w:type="gramStart"/>
      <w:r w:rsidRPr="00893A7D">
        <w:rPr>
          <w:color w:val="000000" w:themeColor="text1"/>
          <w:lang w:eastAsia="zh-CN"/>
        </w:rPr>
        <w:t>级功能</w:t>
      </w:r>
      <w:proofErr w:type="gramEnd"/>
      <w:r w:rsidRPr="00893A7D">
        <w:rPr>
          <w:color w:val="000000" w:themeColor="text1"/>
          <w:lang w:eastAsia="zh-CN"/>
        </w:rPr>
        <w:t>缺陷（</w:t>
      </w:r>
      <w:r w:rsidRPr="00893A7D">
        <w:rPr>
          <w:color w:val="000000" w:themeColor="text1"/>
          <w:lang w:eastAsia="zh-CN"/>
        </w:rPr>
        <w:t>9</w:t>
      </w:r>
      <w:r w:rsidRPr="00893A7D">
        <w:rPr>
          <w:color w:val="000000" w:themeColor="text1"/>
          <w:lang w:eastAsia="zh-CN"/>
        </w:rPr>
        <w:t>条）必须在</w:t>
      </w:r>
      <w:r w:rsidRPr="00893A7D">
        <w:rPr>
          <w:color w:val="000000" w:themeColor="text1"/>
          <w:lang w:eastAsia="zh-CN"/>
        </w:rPr>
        <w:t xml:space="preserve"> 7</w:t>
      </w:r>
      <w:r w:rsidRPr="00893A7D">
        <w:rPr>
          <w:color w:val="000000" w:themeColor="text1"/>
          <w:lang w:eastAsia="zh-CN"/>
        </w:rPr>
        <w:t>月</w:t>
      </w:r>
      <w:r w:rsidRPr="00893A7D">
        <w:rPr>
          <w:color w:val="000000" w:themeColor="text1"/>
          <w:lang w:eastAsia="zh-CN"/>
        </w:rPr>
        <w:t>10</w:t>
      </w:r>
      <w:r w:rsidRPr="00893A7D">
        <w:rPr>
          <w:color w:val="000000" w:themeColor="text1"/>
          <w:lang w:eastAsia="zh-CN"/>
        </w:rPr>
        <w:t>日</w:t>
      </w:r>
      <w:r w:rsidRPr="00893A7D">
        <w:rPr>
          <w:color w:val="000000" w:themeColor="text1"/>
          <w:lang w:eastAsia="zh-CN"/>
        </w:rPr>
        <w:t xml:space="preserve"> 14:00 </w:t>
      </w:r>
      <w:r w:rsidRPr="00893A7D">
        <w:rPr>
          <w:color w:val="000000" w:themeColor="text1"/>
          <w:lang w:eastAsia="zh-CN"/>
        </w:rPr>
        <w:t>前完成修复，确保核心业务流程数据完整性。</w:t>
      </w:r>
    </w:p>
    <w:p w14:paraId="36091811" w14:textId="77777777" w:rsidR="003C140E" w:rsidRPr="00893A7D" w:rsidRDefault="00BF0B7B">
      <w:pPr>
        <w:spacing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 xml:space="preserve">3. P3 </w:t>
      </w:r>
      <w:r w:rsidRPr="00893A7D">
        <w:rPr>
          <w:color w:val="000000" w:themeColor="text1"/>
          <w:lang w:eastAsia="zh-CN"/>
        </w:rPr>
        <w:t>级问题（</w:t>
      </w:r>
      <w:r w:rsidRPr="00893A7D">
        <w:rPr>
          <w:color w:val="000000" w:themeColor="text1"/>
          <w:lang w:eastAsia="zh-CN"/>
        </w:rPr>
        <w:t>14</w:t>
      </w:r>
      <w:r w:rsidRPr="00893A7D">
        <w:rPr>
          <w:color w:val="000000" w:themeColor="text1"/>
          <w:lang w:eastAsia="zh-CN"/>
        </w:rPr>
        <w:t>条）在</w:t>
      </w:r>
      <w:r w:rsidRPr="00893A7D">
        <w:rPr>
          <w:color w:val="000000" w:themeColor="text1"/>
          <w:lang w:eastAsia="zh-CN"/>
        </w:rPr>
        <w:t xml:space="preserve"> 7</w:t>
      </w:r>
      <w:r w:rsidRPr="00893A7D">
        <w:rPr>
          <w:color w:val="000000" w:themeColor="text1"/>
          <w:lang w:eastAsia="zh-CN"/>
        </w:rPr>
        <w:t>月</w:t>
      </w:r>
      <w:r w:rsidRPr="00893A7D">
        <w:rPr>
          <w:color w:val="000000" w:themeColor="text1"/>
          <w:lang w:eastAsia="zh-CN"/>
        </w:rPr>
        <w:t>10</w:t>
      </w:r>
      <w:r w:rsidRPr="00893A7D">
        <w:rPr>
          <w:color w:val="000000" w:themeColor="text1"/>
          <w:lang w:eastAsia="zh-CN"/>
        </w:rPr>
        <w:t>日</w:t>
      </w:r>
      <w:r w:rsidRPr="00893A7D">
        <w:rPr>
          <w:color w:val="000000" w:themeColor="text1"/>
          <w:lang w:eastAsia="zh-CN"/>
        </w:rPr>
        <w:t xml:space="preserve"> 18:00 </w:t>
      </w:r>
      <w:r w:rsidRPr="00893A7D">
        <w:rPr>
          <w:color w:val="000000" w:themeColor="text1"/>
          <w:lang w:eastAsia="zh-CN"/>
        </w:rPr>
        <w:t>前完成修复，提升系统性能和用户体验。</w:t>
      </w:r>
    </w:p>
    <w:p w14:paraId="15ED145A" w14:textId="77777777" w:rsidR="003C140E" w:rsidRPr="00893A7D" w:rsidRDefault="00BF0B7B">
      <w:pPr>
        <w:spacing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 xml:space="preserve">4. P4 </w:t>
      </w:r>
      <w:r w:rsidRPr="00893A7D">
        <w:rPr>
          <w:color w:val="000000" w:themeColor="text1"/>
          <w:lang w:eastAsia="zh-CN"/>
        </w:rPr>
        <w:t>级问题（</w:t>
      </w:r>
      <w:r w:rsidRPr="00893A7D">
        <w:rPr>
          <w:color w:val="000000" w:themeColor="text1"/>
          <w:lang w:eastAsia="zh-CN"/>
        </w:rPr>
        <w:t>3</w:t>
      </w:r>
      <w:r w:rsidRPr="00893A7D">
        <w:rPr>
          <w:color w:val="000000" w:themeColor="text1"/>
          <w:lang w:eastAsia="zh-CN"/>
        </w:rPr>
        <w:t>条）视答辩准备情况灵活安排，不影响演示即可延后。</w:t>
      </w:r>
    </w:p>
    <w:p w14:paraId="433281CF" w14:textId="77777777" w:rsidR="003C140E" w:rsidRPr="00893A7D" w:rsidRDefault="00BF0B7B">
      <w:pPr>
        <w:spacing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 xml:space="preserve">5. </w:t>
      </w:r>
      <w:r w:rsidRPr="00893A7D">
        <w:rPr>
          <w:color w:val="000000" w:themeColor="text1"/>
          <w:lang w:eastAsia="zh-CN"/>
        </w:rPr>
        <w:t>所有修复代码必须经过至少一名其他团队成员</w:t>
      </w:r>
      <w:r w:rsidRPr="00893A7D">
        <w:rPr>
          <w:color w:val="000000" w:themeColor="text1"/>
          <w:lang w:eastAsia="zh-CN"/>
        </w:rPr>
        <w:t xml:space="preserve"> Code Review </w:t>
      </w:r>
      <w:r w:rsidRPr="00893A7D">
        <w:rPr>
          <w:color w:val="000000" w:themeColor="text1"/>
          <w:lang w:eastAsia="zh-CN"/>
        </w:rPr>
        <w:t>后方可合并到</w:t>
      </w:r>
      <w:r w:rsidRPr="00893A7D">
        <w:rPr>
          <w:color w:val="000000" w:themeColor="text1"/>
          <w:lang w:eastAsia="zh-CN"/>
        </w:rPr>
        <w:t xml:space="preserve"> main </w:t>
      </w:r>
      <w:r w:rsidRPr="00893A7D">
        <w:rPr>
          <w:color w:val="000000" w:themeColor="text1"/>
          <w:lang w:eastAsia="zh-CN"/>
        </w:rPr>
        <w:t>分支。</w:t>
      </w:r>
    </w:p>
    <w:p w14:paraId="03AAB61F" w14:textId="77777777" w:rsidR="003C140E" w:rsidRPr="00893A7D" w:rsidRDefault="00BF0B7B">
      <w:pPr>
        <w:spacing w:line="360" w:lineRule="auto"/>
        <w:rPr>
          <w:rFonts w:hint="eastAsia"/>
          <w:color w:val="000000" w:themeColor="text1"/>
          <w:lang w:eastAsia="zh-CN"/>
        </w:rPr>
      </w:pPr>
      <w:r w:rsidRPr="00893A7D">
        <w:rPr>
          <w:color w:val="000000" w:themeColor="text1"/>
          <w:lang w:eastAsia="zh-CN"/>
        </w:rPr>
        <w:t xml:space="preserve">6. Bug </w:t>
      </w:r>
      <w:r w:rsidRPr="00893A7D">
        <w:rPr>
          <w:color w:val="000000" w:themeColor="text1"/>
          <w:lang w:eastAsia="zh-CN"/>
        </w:rPr>
        <w:t>修复完成后，由王</w:t>
      </w:r>
      <w:proofErr w:type="gramStart"/>
      <w:r w:rsidRPr="00893A7D">
        <w:rPr>
          <w:color w:val="000000" w:themeColor="text1"/>
          <w:lang w:eastAsia="zh-CN"/>
        </w:rPr>
        <w:t>宇涵组织</w:t>
      </w:r>
      <w:proofErr w:type="gramEnd"/>
      <w:r w:rsidRPr="00893A7D">
        <w:rPr>
          <w:color w:val="000000" w:themeColor="text1"/>
          <w:lang w:eastAsia="zh-CN"/>
        </w:rPr>
        <w:t>全员联调，确保演示流程（登录</w:t>
      </w:r>
      <w:r w:rsidRPr="00893A7D">
        <w:rPr>
          <w:color w:val="000000" w:themeColor="text1"/>
          <w:lang w:eastAsia="zh-CN"/>
        </w:rPr>
        <w:t>→</w:t>
      </w:r>
      <w:r w:rsidRPr="00893A7D">
        <w:rPr>
          <w:color w:val="000000" w:themeColor="text1"/>
          <w:lang w:eastAsia="zh-CN"/>
        </w:rPr>
        <w:t>录入成绩</w:t>
      </w:r>
      <w:r w:rsidRPr="00893A7D">
        <w:rPr>
          <w:color w:val="000000" w:themeColor="text1"/>
          <w:lang w:eastAsia="zh-CN"/>
        </w:rPr>
        <w:t>→</w:t>
      </w:r>
      <w:r w:rsidRPr="00893A7D">
        <w:rPr>
          <w:color w:val="000000" w:themeColor="text1"/>
          <w:lang w:eastAsia="zh-CN"/>
        </w:rPr>
        <w:t>查看推荐</w:t>
      </w:r>
      <w:r w:rsidRPr="00893A7D">
        <w:rPr>
          <w:color w:val="000000" w:themeColor="text1"/>
          <w:lang w:eastAsia="zh-CN"/>
        </w:rPr>
        <w:t>→</w:t>
      </w:r>
      <w:r w:rsidRPr="00893A7D">
        <w:rPr>
          <w:color w:val="000000" w:themeColor="text1"/>
          <w:lang w:eastAsia="zh-CN"/>
        </w:rPr>
        <w:t>模拟填报</w:t>
      </w:r>
      <w:r w:rsidRPr="00893A7D">
        <w:rPr>
          <w:color w:val="000000" w:themeColor="text1"/>
          <w:lang w:eastAsia="zh-CN"/>
        </w:rPr>
        <w:t>→</w:t>
      </w:r>
      <w:r w:rsidRPr="00893A7D">
        <w:rPr>
          <w:color w:val="000000" w:themeColor="text1"/>
          <w:lang w:eastAsia="zh-CN"/>
        </w:rPr>
        <w:t>风险预警）完整可用。</w:t>
      </w:r>
    </w:p>
    <w:p w14:paraId="47198785" w14:textId="77777777" w:rsidR="003C140E" w:rsidRPr="00893A7D" w:rsidRDefault="00BF0B7B">
      <w:pPr>
        <w:pStyle w:val="21"/>
        <w:rPr>
          <w:color w:val="000000" w:themeColor="text1"/>
        </w:rPr>
      </w:pPr>
      <w:r w:rsidRPr="00893A7D">
        <w:rPr>
          <w:rFonts w:ascii="黑体" w:eastAsia="黑体" w:hAnsi="黑体"/>
          <w:color w:val="000000" w:themeColor="text1"/>
          <w:sz w:val="28"/>
        </w:rPr>
        <w:t xml:space="preserve">5.2 </w:t>
      </w:r>
      <w:proofErr w:type="spellStart"/>
      <w:r w:rsidRPr="00893A7D">
        <w:rPr>
          <w:rFonts w:ascii="黑体" w:eastAsia="黑体" w:hAnsi="黑体"/>
          <w:color w:val="000000" w:themeColor="text1"/>
          <w:sz w:val="28"/>
        </w:rPr>
        <w:t>风险与应对措施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140E" w:rsidRPr="00893A7D" w14:paraId="25C0BCA8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3970E55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风险项</w:t>
            </w:r>
          </w:p>
        </w:tc>
        <w:tc>
          <w:tcPr>
            <w:tcW w:w="2880" w:type="dxa"/>
            <w:shd w:val="clear" w:color="auto" w:fill="FFFFFF"/>
          </w:tcPr>
          <w:p w14:paraId="3B1BF7C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影响</w:t>
            </w:r>
          </w:p>
        </w:tc>
        <w:tc>
          <w:tcPr>
            <w:tcW w:w="2880" w:type="dxa"/>
            <w:shd w:val="clear" w:color="auto" w:fill="FFFFFF"/>
          </w:tcPr>
          <w:p w14:paraId="3AFD62B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应对措施</w:t>
            </w:r>
          </w:p>
        </w:tc>
      </w:tr>
      <w:tr w:rsidR="003C140E" w:rsidRPr="00893A7D" w14:paraId="1D3EDBE0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6E12390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lastRenderedPageBreak/>
              <w:t>P1</w:t>
            </w:r>
            <w:r w:rsidRPr="00893A7D">
              <w:rPr>
                <w:color w:val="000000" w:themeColor="text1"/>
                <w:sz w:val="20"/>
                <w:lang w:eastAsia="zh-CN"/>
              </w:rPr>
              <w:t>安全漏洞修复时间不足</w:t>
            </w:r>
          </w:p>
        </w:tc>
        <w:tc>
          <w:tcPr>
            <w:tcW w:w="2880" w:type="dxa"/>
            <w:shd w:val="clear" w:color="auto" w:fill="FFFFFF"/>
          </w:tcPr>
          <w:p w14:paraId="4C22534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可能导致答辩前无法完成安全加固</w:t>
            </w:r>
          </w:p>
        </w:tc>
        <w:tc>
          <w:tcPr>
            <w:tcW w:w="2880" w:type="dxa"/>
            <w:shd w:val="clear" w:color="auto" w:fill="FFFFFF"/>
          </w:tcPr>
          <w:p w14:paraId="5BE28CC2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彭超今晚通宵优先处理，</w:t>
            </w:r>
            <w:proofErr w:type="gramStart"/>
            <w:r w:rsidRPr="00893A7D">
              <w:rPr>
                <w:color w:val="000000" w:themeColor="text1"/>
                <w:sz w:val="20"/>
                <w:lang w:eastAsia="zh-CN"/>
              </w:rPr>
              <w:t>王宇涵协助</w:t>
            </w:r>
            <w:proofErr w:type="gramEnd"/>
            <w:r w:rsidRPr="00893A7D">
              <w:rPr>
                <w:color w:val="000000" w:themeColor="text1"/>
                <w:sz w:val="20"/>
                <w:lang w:eastAsia="zh-CN"/>
              </w:rPr>
              <w:t>测试</w:t>
            </w:r>
          </w:p>
        </w:tc>
      </w:tr>
      <w:tr w:rsidR="003C140E" w:rsidRPr="00893A7D" w14:paraId="4FCA0322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0F85DB5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数据库级联删除影响现有数据</w:t>
            </w:r>
          </w:p>
        </w:tc>
        <w:tc>
          <w:tcPr>
            <w:tcW w:w="2880" w:type="dxa"/>
            <w:shd w:val="clear" w:color="auto" w:fill="FFFFFF"/>
          </w:tcPr>
          <w:p w14:paraId="1D3C96F0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可能误删已录入的测试数据</w:t>
            </w:r>
          </w:p>
        </w:tc>
        <w:tc>
          <w:tcPr>
            <w:tcW w:w="2880" w:type="dxa"/>
            <w:shd w:val="clear" w:color="auto" w:fill="FFFFFF"/>
          </w:tcPr>
          <w:p w14:paraId="3877321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鲁瑜修复前备份数据库，修复后验证数据完整性</w:t>
            </w:r>
          </w:p>
        </w:tc>
      </w:tr>
      <w:tr w:rsidR="003C140E" w:rsidRPr="00893A7D" w14:paraId="156A609A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13E71A9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前端路由守卫改动影响现有页面</w:t>
            </w:r>
          </w:p>
        </w:tc>
        <w:tc>
          <w:tcPr>
            <w:tcW w:w="2880" w:type="dxa"/>
            <w:shd w:val="clear" w:color="auto" w:fill="FFFFFF"/>
          </w:tcPr>
          <w:p w14:paraId="23F3507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可能引入新的前端</w:t>
            </w:r>
            <w:r w:rsidRPr="00893A7D">
              <w:rPr>
                <w:color w:val="000000" w:themeColor="text1"/>
                <w:sz w:val="20"/>
              </w:rPr>
              <w:t>Bug</w:t>
            </w:r>
            <w:proofErr w:type="spellEnd"/>
          </w:p>
        </w:tc>
        <w:tc>
          <w:tcPr>
            <w:tcW w:w="2880" w:type="dxa"/>
            <w:shd w:val="clear" w:color="auto" w:fill="FFFFFF"/>
          </w:tcPr>
          <w:p w14:paraId="4862E7FB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方禹程修改后全页面流程测试，张雨彤验收</w:t>
            </w:r>
          </w:p>
        </w:tc>
      </w:tr>
    </w:tbl>
    <w:p w14:paraId="2D08B44F" w14:textId="77777777" w:rsidR="003C140E" w:rsidRPr="00893A7D" w:rsidRDefault="00BF0B7B">
      <w:pPr>
        <w:pStyle w:val="21"/>
        <w:rPr>
          <w:color w:val="000000" w:themeColor="text1"/>
        </w:rPr>
      </w:pPr>
      <w:r w:rsidRPr="00893A7D">
        <w:rPr>
          <w:rFonts w:ascii="黑体" w:eastAsia="黑体" w:hAnsi="黑体"/>
          <w:color w:val="000000" w:themeColor="text1"/>
          <w:sz w:val="28"/>
        </w:rPr>
        <w:t xml:space="preserve">5.3 </w:t>
      </w:r>
      <w:proofErr w:type="spellStart"/>
      <w:r w:rsidRPr="00893A7D">
        <w:rPr>
          <w:rFonts w:ascii="黑体" w:eastAsia="黑体" w:hAnsi="黑体"/>
          <w:color w:val="000000" w:themeColor="text1"/>
          <w:sz w:val="28"/>
        </w:rPr>
        <w:t>下一步行动计划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140E" w:rsidRPr="00893A7D" w14:paraId="456F37E6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1FA15A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时间节点</w:t>
            </w:r>
          </w:p>
        </w:tc>
        <w:tc>
          <w:tcPr>
            <w:tcW w:w="2160" w:type="dxa"/>
            <w:shd w:val="clear" w:color="auto" w:fill="FFFFFF"/>
          </w:tcPr>
          <w:p w14:paraId="321DE1D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行动项</w:t>
            </w:r>
          </w:p>
        </w:tc>
        <w:tc>
          <w:tcPr>
            <w:tcW w:w="2160" w:type="dxa"/>
            <w:shd w:val="clear" w:color="auto" w:fill="FFFFFF"/>
          </w:tcPr>
          <w:p w14:paraId="3F6EC396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负责人</w:t>
            </w:r>
          </w:p>
        </w:tc>
        <w:tc>
          <w:tcPr>
            <w:tcW w:w="2160" w:type="dxa"/>
            <w:shd w:val="clear" w:color="auto" w:fill="FFFFFF"/>
          </w:tcPr>
          <w:p w14:paraId="1752255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交付物</w:t>
            </w:r>
          </w:p>
        </w:tc>
      </w:tr>
      <w:tr w:rsidR="003C140E" w:rsidRPr="00893A7D" w14:paraId="7EBB4730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56C03C5C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7</w:t>
            </w:r>
            <w:r w:rsidRPr="00893A7D">
              <w:rPr>
                <w:color w:val="000000" w:themeColor="text1"/>
                <w:sz w:val="20"/>
              </w:rPr>
              <w:t>月</w:t>
            </w:r>
            <w:r w:rsidRPr="00893A7D">
              <w:rPr>
                <w:color w:val="000000" w:themeColor="text1"/>
                <w:sz w:val="20"/>
              </w:rPr>
              <w:t>9</w:t>
            </w:r>
            <w:r w:rsidRPr="00893A7D">
              <w:rPr>
                <w:color w:val="000000" w:themeColor="text1"/>
                <w:sz w:val="20"/>
              </w:rPr>
              <w:t>日</w:t>
            </w:r>
            <w:r w:rsidRPr="00893A7D">
              <w:rPr>
                <w:color w:val="000000" w:themeColor="text1"/>
                <w:sz w:val="20"/>
              </w:rPr>
              <w:t xml:space="preserve"> 22:00</w:t>
            </w:r>
          </w:p>
        </w:tc>
        <w:tc>
          <w:tcPr>
            <w:tcW w:w="2160" w:type="dxa"/>
            <w:shd w:val="clear" w:color="auto" w:fill="FFFFFF"/>
          </w:tcPr>
          <w:p w14:paraId="27D86C0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893A7D">
              <w:rPr>
                <w:color w:val="000000" w:themeColor="text1"/>
                <w:sz w:val="20"/>
                <w:lang w:eastAsia="zh-CN"/>
              </w:rPr>
              <w:t>P1</w:t>
            </w:r>
            <w:r w:rsidRPr="00893A7D">
              <w:rPr>
                <w:color w:val="000000" w:themeColor="text1"/>
                <w:sz w:val="20"/>
                <w:lang w:eastAsia="zh-CN"/>
              </w:rPr>
              <w:t>漏洞修复完成并自测</w:t>
            </w:r>
          </w:p>
        </w:tc>
        <w:tc>
          <w:tcPr>
            <w:tcW w:w="2160" w:type="dxa"/>
            <w:shd w:val="clear" w:color="auto" w:fill="FFFFFF"/>
          </w:tcPr>
          <w:p w14:paraId="34B5949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彭超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3511962F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修复代码</w:t>
            </w:r>
            <w:r w:rsidRPr="00893A7D">
              <w:rPr>
                <w:color w:val="000000" w:themeColor="text1"/>
                <w:sz w:val="20"/>
              </w:rPr>
              <w:t xml:space="preserve"> + </w:t>
            </w:r>
            <w:r w:rsidRPr="00893A7D">
              <w:rPr>
                <w:color w:val="000000" w:themeColor="text1"/>
                <w:sz w:val="20"/>
              </w:rPr>
              <w:t>自测报告</w:t>
            </w:r>
          </w:p>
        </w:tc>
      </w:tr>
      <w:tr w:rsidR="003C140E" w:rsidRPr="00893A7D" w14:paraId="3D00164C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71A6EC87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7</w:t>
            </w:r>
            <w:r w:rsidRPr="00893A7D">
              <w:rPr>
                <w:color w:val="000000" w:themeColor="text1"/>
                <w:sz w:val="20"/>
              </w:rPr>
              <w:t>月</w:t>
            </w:r>
            <w:r w:rsidRPr="00893A7D">
              <w:rPr>
                <w:color w:val="000000" w:themeColor="text1"/>
                <w:sz w:val="20"/>
              </w:rPr>
              <w:t>10</w:t>
            </w:r>
            <w:r w:rsidRPr="00893A7D">
              <w:rPr>
                <w:color w:val="000000" w:themeColor="text1"/>
                <w:sz w:val="20"/>
              </w:rPr>
              <w:t>日</w:t>
            </w:r>
            <w:r w:rsidRPr="00893A7D">
              <w:rPr>
                <w:color w:val="000000" w:themeColor="text1"/>
                <w:sz w:val="20"/>
              </w:rPr>
              <w:t xml:space="preserve"> 08:00</w:t>
            </w:r>
          </w:p>
        </w:tc>
        <w:tc>
          <w:tcPr>
            <w:tcW w:w="2160" w:type="dxa"/>
            <w:shd w:val="clear" w:color="auto" w:fill="FFFFFF"/>
          </w:tcPr>
          <w:p w14:paraId="2BCCED0E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P1</w:t>
            </w:r>
            <w:r w:rsidRPr="00893A7D">
              <w:rPr>
                <w:color w:val="000000" w:themeColor="text1"/>
                <w:sz w:val="20"/>
              </w:rPr>
              <w:t>漏洞安全测试验收</w:t>
            </w:r>
          </w:p>
        </w:tc>
        <w:tc>
          <w:tcPr>
            <w:tcW w:w="2160" w:type="dxa"/>
            <w:shd w:val="clear" w:color="auto" w:fill="FFFFFF"/>
          </w:tcPr>
          <w:p w14:paraId="6FAF0F38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王宇涵</w:t>
            </w:r>
          </w:p>
        </w:tc>
        <w:tc>
          <w:tcPr>
            <w:tcW w:w="2160" w:type="dxa"/>
            <w:shd w:val="clear" w:color="auto" w:fill="FFFFFF"/>
          </w:tcPr>
          <w:p w14:paraId="29E7CF1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验收通过签字</w:t>
            </w:r>
          </w:p>
        </w:tc>
      </w:tr>
      <w:tr w:rsidR="003C140E" w:rsidRPr="00893A7D" w14:paraId="6AF88946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76427E4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7</w:t>
            </w:r>
            <w:r w:rsidRPr="00893A7D">
              <w:rPr>
                <w:color w:val="000000" w:themeColor="text1"/>
                <w:sz w:val="20"/>
              </w:rPr>
              <w:t>月</w:t>
            </w:r>
            <w:r w:rsidRPr="00893A7D">
              <w:rPr>
                <w:color w:val="000000" w:themeColor="text1"/>
                <w:sz w:val="20"/>
              </w:rPr>
              <w:t>10</w:t>
            </w:r>
            <w:r w:rsidRPr="00893A7D">
              <w:rPr>
                <w:color w:val="000000" w:themeColor="text1"/>
                <w:sz w:val="20"/>
              </w:rPr>
              <w:t>日</w:t>
            </w:r>
            <w:r w:rsidRPr="00893A7D">
              <w:rPr>
                <w:color w:val="000000" w:themeColor="text1"/>
                <w:sz w:val="20"/>
              </w:rPr>
              <w:t xml:space="preserve"> 14:00</w:t>
            </w:r>
          </w:p>
        </w:tc>
        <w:tc>
          <w:tcPr>
            <w:tcW w:w="2160" w:type="dxa"/>
            <w:shd w:val="clear" w:color="auto" w:fill="FFFFFF"/>
          </w:tcPr>
          <w:p w14:paraId="685B3E3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P1+P2</w:t>
            </w:r>
            <w:r w:rsidRPr="00893A7D">
              <w:rPr>
                <w:color w:val="000000" w:themeColor="text1"/>
                <w:sz w:val="20"/>
              </w:rPr>
              <w:t>修复完成</w:t>
            </w:r>
          </w:p>
        </w:tc>
        <w:tc>
          <w:tcPr>
            <w:tcW w:w="2160" w:type="dxa"/>
            <w:shd w:val="clear" w:color="auto" w:fill="FFFFFF"/>
          </w:tcPr>
          <w:p w14:paraId="0F6E2BB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彭超、方禹程</w:t>
            </w:r>
          </w:p>
        </w:tc>
        <w:tc>
          <w:tcPr>
            <w:tcW w:w="2160" w:type="dxa"/>
            <w:shd w:val="clear" w:color="auto" w:fill="FFFFFF"/>
          </w:tcPr>
          <w:p w14:paraId="108F77E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修复代码</w:t>
            </w:r>
          </w:p>
        </w:tc>
      </w:tr>
      <w:tr w:rsidR="003C140E" w:rsidRPr="00893A7D" w14:paraId="40C17BF3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5BB73BE3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7</w:t>
            </w:r>
            <w:r w:rsidRPr="00893A7D">
              <w:rPr>
                <w:color w:val="000000" w:themeColor="text1"/>
                <w:sz w:val="20"/>
              </w:rPr>
              <w:t>月</w:t>
            </w:r>
            <w:r w:rsidRPr="00893A7D">
              <w:rPr>
                <w:color w:val="000000" w:themeColor="text1"/>
                <w:sz w:val="20"/>
              </w:rPr>
              <w:t>10</w:t>
            </w:r>
            <w:r w:rsidRPr="00893A7D">
              <w:rPr>
                <w:color w:val="000000" w:themeColor="text1"/>
                <w:sz w:val="20"/>
              </w:rPr>
              <w:t>日</w:t>
            </w:r>
            <w:r w:rsidRPr="00893A7D">
              <w:rPr>
                <w:color w:val="000000" w:themeColor="text1"/>
                <w:sz w:val="20"/>
              </w:rPr>
              <w:t xml:space="preserve"> 18:00</w:t>
            </w:r>
          </w:p>
        </w:tc>
        <w:tc>
          <w:tcPr>
            <w:tcW w:w="2160" w:type="dxa"/>
            <w:shd w:val="clear" w:color="auto" w:fill="FFFFFF"/>
          </w:tcPr>
          <w:p w14:paraId="1F815E3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全员联调</w:t>
            </w:r>
            <w:r w:rsidRPr="00893A7D">
              <w:rPr>
                <w:color w:val="000000" w:themeColor="text1"/>
                <w:sz w:val="20"/>
              </w:rPr>
              <w:t xml:space="preserve"> + Bug</w:t>
            </w:r>
            <w:r w:rsidRPr="00893A7D">
              <w:rPr>
                <w:color w:val="000000" w:themeColor="text1"/>
                <w:sz w:val="20"/>
              </w:rPr>
              <w:t>回归</w:t>
            </w:r>
          </w:p>
        </w:tc>
        <w:tc>
          <w:tcPr>
            <w:tcW w:w="2160" w:type="dxa"/>
            <w:shd w:val="clear" w:color="auto" w:fill="FFFFFF"/>
          </w:tcPr>
          <w:p w14:paraId="41091DC8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全员</w:t>
            </w:r>
          </w:p>
        </w:tc>
        <w:tc>
          <w:tcPr>
            <w:tcW w:w="2160" w:type="dxa"/>
            <w:shd w:val="clear" w:color="auto" w:fill="FFFFFF"/>
          </w:tcPr>
          <w:p w14:paraId="15C85069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联调通过记录</w:t>
            </w:r>
          </w:p>
        </w:tc>
      </w:tr>
    </w:tbl>
    <w:p w14:paraId="3D50D8E6" w14:textId="77777777" w:rsidR="00893A7D" w:rsidRDefault="00893A7D" w:rsidP="00893A7D">
      <w:pPr>
        <w:rPr>
          <w:color w:val="000000" w:themeColor="text1"/>
        </w:rPr>
      </w:pPr>
    </w:p>
    <w:p w14:paraId="4020DF12" w14:textId="3E7F8652" w:rsidR="003C140E" w:rsidRPr="00893A7D" w:rsidRDefault="00BF0B7B" w:rsidP="00893A7D">
      <w:pPr>
        <w:rPr>
          <w:b/>
          <w:bCs/>
          <w:color w:val="000000" w:themeColor="text1"/>
        </w:rPr>
      </w:pPr>
      <w:proofErr w:type="spellStart"/>
      <w:r w:rsidRPr="00893A7D">
        <w:rPr>
          <w:rFonts w:ascii="黑体" w:eastAsia="黑体" w:hAnsi="黑体"/>
          <w:b/>
          <w:bCs/>
          <w:color w:val="000000" w:themeColor="text1"/>
          <w:sz w:val="36"/>
        </w:rPr>
        <w:t>六、会议签到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140E" w:rsidRPr="00893A7D" w14:paraId="48B19D37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81A97C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rFonts w:ascii="黑体" w:eastAsia="黑体" w:hAnsi="黑体"/>
                <w:b/>
                <w:color w:val="000000" w:themeColor="text1"/>
              </w:rPr>
              <w:t>姓</w:t>
            </w:r>
            <w:r w:rsidRPr="00893A7D">
              <w:rPr>
                <w:rFonts w:ascii="黑体" w:eastAsia="黑体" w:hAnsi="黑体"/>
                <w:b/>
                <w:color w:val="000000" w:themeColor="text1"/>
              </w:rPr>
              <w:t>名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3F3D3F6D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角色</w:t>
            </w:r>
          </w:p>
        </w:tc>
        <w:tc>
          <w:tcPr>
            <w:tcW w:w="2160" w:type="dxa"/>
            <w:shd w:val="clear" w:color="auto" w:fill="FFFFFF"/>
          </w:tcPr>
          <w:p w14:paraId="2BB710CA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签到</w:t>
            </w:r>
          </w:p>
        </w:tc>
        <w:tc>
          <w:tcPr>
            <w:tcW w:w="2160" w:type="dxa"/>
            <w:shd w:val="clear" w:color="auto" w:fill="FFFFFF"/>
          </w:tcPr>
          <w:p w14:paraId="290BE735" w14:textId="77777777" w:rsidR="003C140E" w:rsidRPr="00893A7D" w:rsidRDefault="00BF0B7B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rFonts w:ascii="黑体" w:eastAsia="黑体" w:hAnsi="黑体"/>
                <w:b/>
                <w:color w:val="000000" w:themeColor="text1"/>
              </w:rPr>
              <w:t>备注</w:t>
            </w:r>
          </w:p>
        </w:tc>
      </w:tr>
      <w:tr w:rsidR="00893A7D" w:rsidRPr="00893A7D" w14:paraId="234C644A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60E93353" w14:textId="77777777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王宇涵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6D62EA04" w14:textId="77777777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项目经理</w:t>
            </w:r>
          </w:p>
        </w:tc>
        <w:tc>
          <w:tcPr>
            <w:tcW w:w="2160" w:type="dxa"/>
            <w:shd w:val="clear" w:color="auto" w:fill="FFFFFF"/>
          </w:tcPr>
          <w:p w14:paraId="06B886C1" w14:textId="72EB75E9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王宇涵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701651C8" w14:textId="47A40850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无</w:t>
            </w:r>
          </w:p>
        </w:tc>
      </w:tr>
      <w:tr w:rsidR="00893A7D" w:rsidRPr="00893A7D" w14:paraId="5A4A0361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4B01D76" w14:textId="77777777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张雨彤</w:t>
            </w:r>
          </w:p>
        </w:tc>
        <w:tc>
          <w:tcPr>
            <w:tcW w:w="2160" w:type="dxa"/>
            <w:shd w:val="clear" w:color="auto" w:fill="FFFFFF"/>
          </w:tcPr>
          <w:p w14:paraId="336702A6" w14:textId="77777777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产品经理</w:t>
            </w:r>
          </w:p>
        </w:tc>
        <w:tc>
          <w:tcPr>
            <w:tcW w:w="2160" w:type="dxa"/>
            <w:shd w:val="clear" w:color="auto" w:fill="FFFFFF"/>
          </w:tcPr>
          <w:p w14:paraId="11DD586C" w14:textId="4E176660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张雨彤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7395F0F6" w14:textId="051DE601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无</w:t>
            </w:r>
          </w:p>
        </w:tc>
      </w:tr>
      <w:tr w:rsidR="00893A7D" w:rsidRPr="00893A7D" w14:paraId="316B0943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64707D5F" w14:textId="77777777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彭超</w:t>
            </w:r>
          </w:p>
        </w:tc>
        <w:tc>
          <w:tcPr>
            <w:tcW w:w="2160" w:type="dxa"/>
            <w:shd w:val="clear" w:color="auto" w:fill="FFFFFF"/>
          </w:tcPr>
          <w:p w14:paraId="4A869D3F" w14:textId="77777777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后端开发</w:t>
            </w:r>
          </w:p>
        </w:tc>
        <w:tc>
          <w:tcPr>
            <w:tcW w:w="2160" w:type="dxa"/>
            <w:shd w:val="clear" w:color="auto" w:fill="FFFFFF"/>
          </w:tcPr>
          <w:p w14:paraId="294B5DC5" w14:textId="72BF5F17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彭超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4B5906EA" w14:textId="37BB51FF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无</w:t>
            </w:r>
          </w:p>
        </w:tc>
      </w:tr>
      <w:tr w:rsidR="00893A7D" w:rsidRPr="00893A7D" w14:paraId="5B6F5F40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724F2967" w14:textId="77777777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方禹程</w:t>
            </w:r>
          </w:p>
        </w:tc>
        <w:tc>
          <w:tcPr>
            <w:tcW w:w="2160" w:type="dxa"/>
            <w:shd w:val="clear" w:color="auto" w:fill="FFFFFF"/>
          </w:tcPr>
          <w:p w14:paraId="61F43AFE" w14:textId="77777777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前端开发</w:t>
            </w:r>
          </w:p>
        </w:tc>
        <w:tc>
          <w:tcPr>
            <w:tcW w:w="2160" w:type="dxa"/>
            <w:shd w:val="clear" w:color="auto" w:fill="FFFFFF"/>
          </w:tcPr>
          <w:p w14:paraId="718815BC" w14:textId="32AFFCFA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proofErr w:type="spellStart"/>
            <w:r w:rsidRPr="00893A7D">
              <w:rPr>
                <w:color w:val="000000" w:themeColor="text1"/>
                <w:sz w:val="20"/>
              </w:rPr>
              <w:t>方禹程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0CB6C9FB" w14:textId="28458558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无</w:t>
            </w:r>
          </w:p>
        </w:tc>
      </w:tr>
      <w:tr w:rsidR="00893A7D" w:rsidRPr="00893A7D" w14:paraId="1B55D27D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5AA5F583" w14:textId="77777777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鲁瑜</w:t>
            </w:r>
          </w:p>
        </w:tc>
        <w:tc>
          <w:tcPr>
            <w:tcW w:w="2160" w:type="dxa"/>
            <w:shd w:val="clear" w:color="auto" w:fill="FFFFFF"/>
          </w:tcPr>
          <w:p w14:paraId="2BC88592" w14:textId="77777777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数据库设计</w:t>
            </w:r>
          </w:p>
        </w:tc>
        <w:tc>
          <w:tcPr>
            <w:tcW w:w="2160" w:type="dxa"/>
            <w:shd w:val="clear" w:color="auto" w:fill="FFFFFF"/>
          </w:tcPr>
          <w:p w14:paraId="46B909DB" w14:textId="2488D3F8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 w:rsidRPr="00893A7D">
              <w:rPr>
                <w:color w:val="000000" w:themeColor="text1"/>
                <w:sz w:val="20"/>
              </w:rPr>
              <w:t>鲁瑜</w:t>
            </w:r>
          </w:p>
        </w:tc>
        <w:tc>
          <w:tcPr>
            <w:tcW w:w="2160" w:type="dxa"/>
            <w:shd w:val="clear" w:color="auto" w:fill="FFFFFF"/>
          </w:tcPr>
          <w:p w14:paraId="43BBEBE7" w14:textId="0E19556B" w:rsidR="00893A7D" w:rsidRPr="00893A7D" w:rsidRDefault="00893A7D" w:rsidP="00893A7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无</w:t>
            </w:r>
          </w:p>
        </w:tc>
      </w:tr>
    </w:tbl>
    <w:p w14:paraId="22D7D16E" w14:textId="7CEE922E" w:rsidR="003C140E" w:rsidRPr="00893A7D" w:rsidRDefault="003C140E" w:rsidP="00893A7D">
      <w:pPr>
        <w:spacing w:before="600"/>
        <w:rPr>
          <w:rFonts w:hint="eastAsia"/>
          <w:color w:val="000000" w:themeColor="text1"/>
          <w:lang w:eastAsia="zh-CN"/>
        </w:rPr>
      </w:pPr>
    </w:p>
    <w:sectPr w:rsidR="003C140E" w:rsidRPr="00893A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0819189">
    <w:abstractNumId w:val="8"/>
  </w:num>
  <w:num w:numId="2" w16cid:durableId="2088721271">
    <w:abstractNumId w:val="6"/>
  </w:num>
  <w:num w:numId="3" w16cid:durableId="885995786">
    <w:abstractNumId w:val="5"/>
  </w:num>
  <w:num w:numId="4" w16cid:durableId="231351089">
    <w:abstractNumId w:val="4"/>
  </w:num>
  <w:num w:numId="5" w16cid:durableId="949318673">
    <w:abstractNumId w:val="7"/>
  </w:num>
  <w:num w:numId="6" w16cid:durableId="474571533">
    <w:abstractNumId w:val="3"/>
  </w:num>
  <w:num w:numId="7" w16cid:durableId="96221034">
    <w:abstractNumId w:val="2"/>
  </w:num>
  <w:num w:numId="8" w16cid:durableId="1483040693">
    <w:abstractNumId w:val="1"/>
  </w:num>
  <w:num w:numId="9" w16cid:durableId="114061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40E"/>
    <w:rsid w:val="00893A7D"/>
    <w:rsid w:val="00AA1D8D"/>
    <w:rsid w:val="00B47730"/>
    <w:rsid w:val="00BF0B7B"/>
    <w:rsid w:val="00CB0664"/>
    <w:rsid w:val="00E83B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0DA4F"/>
  <w14:defaultImageDpi w14:val="300"/>
  <w15:docId w15:val="{134777B2-137C-42D8-9404-F4B0E4E2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2507</Words>
  <Characters>3661</Characters>
  <Application>Microsoft Office Word</Application>
  <DocSecurity>0</DocSecurity>
  <Lines>406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瑜 鲁</cp:lastModifiedBy>
  <cp:revision>2</cp:revision>
  <dcterms:created xsi:type="dcterms:W3CDTF">2026-07-09T12:07:00Z</dcterms:created>
  <dcterms:modified xsi:type="dcterms:W3CDTF">2026-07-09T12:07:00Z</dcterms:modified>
  <cp:category/>
</cp:coreProperties>
</file>